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65E3" w14:textId="77777777" w:rsidR="00247149" w:rsidRDefault="00247149">
      <w:pPr>
        <w:pStyle w:val="Rubrik1"/>
        <w:rPr>
          <w:color w:val="auto"/>
          <w:sz w:val="32"/>
          <w:szCs w:val="32"/>
          <w:lang w:val="sv-SE"/>
        </w:rPr>
      </w:pPr>
      <w:r w:rsidRPr="00247149">
        <w:rPr>
          <w:color w:val="auto"/>
          <w:sz w:val="32"/>
          <w:szCs w:val="32"/>
          <w:lang w:val="sv-SE"/>
        </w:rPr>
        <w:t>Regel</w:t>
      </w:r>
      <w:r>
        <w:rPr>
          <w:color w:val="auto"/>
          <w:sz w:val="32"/>
          <w:szCs w:val="32"/>
          <w:lang w:val="sv-SE"/>
        </w:rPr>
        <w:t xml:space="preserve">verk 2 - </w:t>
      </w:r>
      <w:r w:rsidRPr="00247149">
        <w:rPr>
          <w:color w:val="auto"/>
          <w:sz w:val="32"/>
          <w:szCs w:val="32"/>
          <w:lang w:val="sv-SE"/>
        </w:rPr>
        <w:t xml:space="preserve">Operativt verifieringsregelverk för </w:t>
      </w:r>
      <w:proofErr w:type="spellStart"/>
      <w:r w:rsidRPr="00247149">
        <w:rPr>
          <w:color w:val="auto"/>
          <w:sz w:val="32"/>
          <w:szCs w:val="32"/>
          <w:lang w:val="sv-SE"/>
        </w:rPr>
        <w:t>Certificate</w:t>
      </w:r>
      <w:proofErr w:type="spellEnd"/>
      <w:r w:rsidRPr="00247149">
        <w:rPr>
          <w:color w:val="auto"/>
          <w:sz w:val="32"/>
          <w:szCs w:val="32"/>
          <w:lang w:val="sv-SE"/>
        </w:rPr>
        <w:t xml:space="preserve"> </w:t>
      </w:r>
      <w:proofErr w:type="spellStart"/>
      <w:r w:rsidRPr="00247149">
        <w:rPr>
          <w:color w:val="auto"/>
          <w:sz w:val="32"/>
          <w:szCs w:val="32"/>
          <w:lang w:val="sv-SE"/>
        </w:rPr>
        <w:t>of</w:t>
      </w:r>
      <w:proofErr w:type="spellEnd"/>
      <w:r w:rsidRPr="00247149">
        <w:rPr>
          <w:color w:val="auto"/>
          <w:sz w:val="32"/>
          <w:szCs w:val="32"/>
          <w:lang w:val="sv-SE"/>
        </w:rPr>
        <w:t xml:space="preserve"> </w:t>
      </w:r>
      <w:proofErr w:type="spellStart"/>
      <w:r w:rsidRPr="00247149">
        <w:rPr>
          <w:color w:val="auto"/>
          <w:sz w:val="32"/>
          <w:szCs w:val="32"/>
          <w:lang w:val="sv-SE"/>
        </w:rPr>
        <w:t>Origin</w:t>
      </w:r>
      <w:proofErr w:type="spellEnd"/>
    </w:p>
    <w:p w14:paraId="546116D6" w14:textId="27B9385F" w:rsidR="001932DE" w:rsidRPr="00247149" w:rsidRDefault="005D3F5C">
      <w:pPr>
        <w:pStyle w:val="Rubrik1"/>
        <w:rPr>
          <w:color w:val="auto"/>
          <w:sz w:val="32"/>
          <w:szCs w:val="32"/>
          <w:lang w:val="sv-SE"/>
        </w:rPr>
      </w:pPr>
      <w:r w:rsidRPr="00247149">
        <w:rPr>
          <w:color w:val="auto"/>
          <w:lang w:val="sv-SE"/>
        </w:rPr>
        <w:t>Tillåten normalisering (central regel)</w:t>
      </w:r>
    </w:p>
    <w:p w14:paraId="2BB5FEB6" w14:textId="77777777" w:rsidR="001932DE" w:rsidRPr="00247149" w:rsidRDefault="005D3F5C">
      <w:pPr>
        <w:rPr>
          <w:lang w:val="sv-SE"/>
        </w:rPr>
      </w:pPr>
      <w:r w:rsidRPr="00247149">
        <w:rPr>
          <w:lang w:val="sv-SE"/>
        </w:rPr>
        <w:t>Inför jämförelse får systemet normalisera:</w:t>
      </w:r>
      <w:r w:rsidRPr="00247149">
        <w:rPr>
          <w:lang w:val="sv-SE"/>
        </w:rPr>
        <w:br/>
        <w:t>- versaler och gemener</w:t>
      </w:r>
      <w:r w:rsidRPr="00247149">
        <w:rPr>
          <w:lang w:val="sv-SE"/>
        </w:rPr>
        <w:br/>
        <w:t>- radbrytningar</w:t>
      </w:r>
      <w:r w:rsidRPr="00247149">
        <w:rPr>
          <w:lang w:val="sv-SE"/>
        </w:rPr>
        <w:br/>
        <w:t>- extra mellanslag</w:t>
      </w:r>
      <w:r w:rsidRPr="00247149">
        <w:rPr>
          <w:lang w:val="sv-SE"/>
        </w:rPr>
        <w:br/>
        <w:t xml:space="preserve">- vanliga företagsbeteckningar (AB, Ltd, GmbH, SARL, BV, </w:t>
      </w:r>
      <w:proofErr w:type="spellStart"/>
      <w:r w:rsidRPr="00247149">
        <w:rPr>
          <w:lang w:val="sv-SE"/>
        </w:rPr>
        <w:t>Inc</w:t>
      </w:r>
      <w:proofErr w:type="spellEnd"/>
      <w:r w:rsidRPr="00247149">
        <w:rPr>
          <w:lang w:val="sv-SE"/>
        </w:rPr>
        <w:t>.)</w:t>
      </w:r>
      <w:r w:rsidRPr="00247149">
        <w:rPr>
          <w:lang w:val="sv-SE"/>
        </w:rPr>
        <w:br/>
        <w:t>- symboler såsom &amp; och AND</w:t>
      </w:r>
      <w:r w:rsidRPr="00247149">
        <w:rPr>
          <w:lang w:val="sv-SE"/>
        </w:rPr>
        <w:br/>
        <w:t>- punktnotation och vedertagna förkortningar</w:t>
      </w:r>
      <w:r w:rsidRPr="00247149">
        <w:rPr>
          <w:lang w:val="sv-SE"/>
        </w:rPr>
        <w:br/>
      </w:r>
      <w:r w:rsidRPr="00247149">
        <w:rPr>
          <w:lang w:val="sv-SE"/>
        </w:rPr>
        <w:br/>
        <w:t xml:space="preserve">Adressnormalisering får tillämpas när det endast gäller </w:t>
      </w:r>
      <w:proofErr w:type="spellStart"/>
      <w:r w:rsidRPr="00247149">
        <w:rPr>
          <w:lang w:val="sv-SE"/>
        </w:rPr>
        <w:t>gatutyp</w:t>
      </w:r>
      <w:proofErr w:type="spellEnd"/>
      <w:r w:rsidRPr="00247149">
        <w:rPr>
          <w:lang w:val="sv-SE"/>
        </w:rPr>
        <w:t>:</w:t>
      </w:r>
      <w:r w:rsidRPr="00247149">
        <w:rPr>
          <w:lang w:val="sv-SE"/>
        </w:rPr>
        <w:br/>
        <w:t>- gata / gatan</w:t>
      </w:r>
      <w:r w:rsidRPr="00247149">
        <w:rPr>
          <w:lang w:val="sv-SE"/>
        </w:rPr>
        <w:br/>
        <w:t>- väg / vägen</w:t>
      </w:r>
      <w:r w:rsidRPr="00247149">
        <w:rPr>
          <w:lang w:val="sv-SE"/>
        </w:rPr>
        <w:br/>
        <w:t xml:space="preserve">- </w:t>
      </w:r>
      <w:proofErr w:type="spellStart"/>
      <w:r w:rsidRPr="00247149">
        <w:rPr>
          <w:lang w:val="sv-SE"/>
        </w:rPr>
        <w:t>street</w:t>
      </w:r>
      <w:proofErr w:type="spellEnd"/>
      <w:r w:rsidRPr="00247149">
        <w:rPr>
          <w:lang w:val="sv-SE"/>
        </w:rPr>
        <w:t xml:space="preserve"> / </w:t>
      </w:r>
      <w:proofErr w:type="spellStart"/>
      <w:r w:rsidRPr="00247149">
        <w:rPr>
          <w:lang w:val="sv-SE"/>
        </w:rPr>
        <w:t>st</w:t>
      </w:r>
      <w:proofErr w:type="spellEnd"/>
      <w:r w:rsidRPr="00247149">
        <w:rPr>
          <w:lang w:val="sv-SE"/>
        </w:rPr>
        <w:br/>
        <w:t xml:space="preserve">- road / </w:t>
      </w:r>
      <w:proofErr w:type="spellStart"/>
      <w:r w:rsidRPr="00247149">
        <w:rPr>
          <w:lang w:val="sv-SE"/>
        </w:rPr>
        <w:t>rd</w:t>
      </w:r>
      <w:proofErr w:type="spellEnd"/>
      <w:r w:rsidRPr="00247149">
        <w:rPr>
          <w:lang w:val="sv-SE"/>
        </w:rPr>
        <w:br/>
      </w:r>
      <w:r w:rsidRPr="00247149">
        <w:rPr>
          <w:lang w:val="sv-SE"/>
        </w:rPr>
        <w:br/>
        <w:t>Normalisering får endast ske enligt uttryckliga regler i detta regelverk.</w:t>
      </w:r>
      <w:r w:rsidRPr="00247149">
        <w:rPr>
          <w:lang w:val="sv-SE"/>
        </w:rPr>
        <w:br/>
        <w:t>Semantisk tolkning eller sannolikhetsbedömning får inte användas.</w:t>
      </w:r>
      <w:r w:rsidRPr="00247149">
        <w:rPr>
          <w:lang w:val="sv-SE"/>
        </w:rPr>
        <w:br/>
      </w:r>
    </w:p>
    <w:p w14:paraId="1DD79908" w14:textId="29C33F18" w:rsidR="001932DE" w:rsidRPr="00247149" w:rsidRDefault="005D3F5C">
      <w:pPr>
        <w:rPr>
          <w:b/>
          <w:bCs/>
          <w:sz w:val="28"/>
          <w:szCs w:val="28"/>
          <w:lang w:val="sv-SE"/>
        </w:rPr>
      </w:pPr>
      <w:r w:rsidRPr="00247149">
        <w:rPr>
          <w:b/>
          <w:bCs/>
          <w:sz w:val="28"/>
          <w:szCs w:val="28"/>
          <w:lang w:val="sv-SE"/>
        </w:rPr>
        <w:t>1. Bakgrund och syfte</w:t>
      </w:r>
    </w:p>
    <w:p w14:paraId="73168CC3" w14:textId="77777777" w:rsidR="001932DE" w:rsidRPr="00247149" w:rsidRDefault="005D3F5C">
      <w:pPr>
        <w:rPr>
          <w:lang w:val="sv-SE"/>
        </w:rPr>
      </w:pPr>
      <w:r w:rsidRPr="00247149">
        <w:rPr>
          <w:lang w:val="sv-SE"/>
        </w:rPr>
        <w:t xml:space="preserve">Detta dokument reglerar en AI-baserad förhandsgranskning av ansökningar om </w:t>
      </w:r>
      <w:proofErr w:type="spellStart"/>
      <w:r w:rsidRPr="00247149">
        <w:rPr>
          <w:lang w:val="sv-SE"/>
        </w:rPr>
        <w:t>Certificate</w:t>
      </w:r>
      <w:proofErr w:type="spellEnd"/>
      <w:r w:rsidRPr="00247149">
        <w:rPr>
          <w:lang w:val="sv-SE"/>
        </w:rPr>
        <w:t xml:space="preserve"> </w:t>
      </w:r>
      <w:proofErr w:type="spellStart"/>
      <w:r w:rsidRPr="00247149">
        <w:rPr>
          <w:lang w:val="sv-SE"/>
        </w:rPr>
        <w:t>of</w:t>
      </w:r>
      <w:proofErr w:type="spellEnd"/>
      <w:r w:rsidRPr="00247149">
        <w:rPr>
          <w:lang w:val="sv-SE"/>
        </w:rPr>
        <w:t xml:space="preserve"> </w:t>
      </w:r>
      <w:proofErr w:type="spellStart"/>
      <w:r w:rsidRPr="00247149">
        <w:rPr>
          <w:lang w:val="sv-SE"/>
        </w:rPr>
        <w:t>Origin</w:t>
      </w:r>
      <w:proofErr w:type="spellEnd"/>
      <w:r w:rsidRPr="00247149">
        <w:rPr>
          <w:lang w:val="sv-SE"/>
        </w:rPr>
        <w:t xml:space="preserve"> (COO). Systemet ska automatiskt jämföra uppgifterna i certifikatet med uppgifterna i den bifogade fakturan och verifiera att de överensstämmer. Systemet fattar inte myndighetsbeslut utan levererar ett granskningsresultat till </w:t>
      </w:r>
      <w:proofErr w:type="spellStart"/>
      <w:r w:rsidRPr="00247149">
        <w:rPr>
          <w:lang w:val="sv-SE"/>
        </w:rPr>
        <w:t>Certiataplus</w:t>
      </w:r>
      <w:proofErr w:type="spellEnd"/>
      <w:r w:rsidRPr="00247149">
        <w:rPr>
          <w:lang w:val="sv-SE"/>
        </w:rPr>
        <w:t>.</w:t>
      </w:r>
    </w:p>
    <w:p w14:paraId="43231245" w14:textId="77777777" w:rsidR="001932DE" w:rsidRPr="00247149" w:rsidRDefault="005D3F5C">
      <w:pPr>
        <w:rPr>
          <w:b/>
          <w:bCs/>
          <w:sz w:val="28"/>
          <w:szCs w:val="28"/>
          <w:lang w:val="sv-SE"/>
        </w:rPr>
      </w:pPr>
      <w:r w:rsidRPr="00247149">
        <w:rPr>
          <w:b/>
          <w:bCs/>
          <w:sz w:val="28"/>
          <w:szCs w:val="28"/>
          <w:lang w:val="sv-SE"/>
        </w:rPr>
        <w:t>2. Övergripande principer</w:t>
      </w:r>
    </w:p>
    <w:p w14:paraId="3380BD9B" w14:textId="77777777" w:rsidR="001932DE" w:rsidRPr="00247149" w:rsidRDefault="005D3F5C">
      <w:pPr>
        <w:rPr>
          <w:lang w:val="sv-SE"/>
        </w:rPr>
      </w:pPr>
      <w:r w:rsidRPr="00247149">
        <w:rPr>
          <w:lang w:val="sv-SE"/>
        </w:rPr>
        <w:t>Verifieringen är ensidig: uppgifter i certifikatet ska kunna styrkas mot fakturan.</w:t>
      </w:r>
    </w:p>
    <w:p w14:paraId="6CF6A34C" w14:textId="77777777" w:rsidR="001932DE" w:rsidRPr="00247149" w:rsidRDefault="005D3F5C">
      <w:pPr>
        <w:rPr>
          <w:lang w:val="sv-SE"/>
        </w:rPr>
      </w:pPr>
      <w:r w:rsidRPr="00247149">
        <w:rPr>
          <w:lang w:val="sv-SE"/>
        </w:rPr>
        <w:t>Systemet ska inte granska fakturan utöver vad som krävs för att verifiera certifikatets uppgifter.</w:t>
      </w:r>
    </w:p>
    <w:p w14:paraId="4CE37918" w14:textId="77777777" w:rsidR="001932DE" w:rsidRPr="00247149" w:rsidRDefault="005D3F5C">
      <w:pPr>
        <w:rPr>
          <w:lang w:val="sv-SE"/>
        </w:rPr>
      </w:pPr>
      <w:r w:rsidRPr="00247149">
        <w:rPr>
          <w:lang w:val="sv-SE"/>
        </w:rPr>
        <w:t>Vid avvikelse, saknad uppgift eller osäkerhet ska ärendet skickas till manuell handläggning.</w:t>
      </w:r>
    </w:p>
    <w:p w14:paraId="4DA96981" w14:textId="77777777" w:rsidR="001932DE" w:rsidRPr="00247149" w:rsidRDefault="005D3F5C">
      <w:pPr>
        <w:rPr>
          <w:lang w:val="sv-SE"/>
        </w:rPr>
      </w:pPr>
      <w:r w:rsidRPr="00247149">
        <w:rPr>
          <w:lang w:val="sv-SE"/>
        </w:rPr>
        <w:t>Systemet ska vara strikt och konservativt och får inte fatta automatiska godkännanden vid tveksamhet.</w:t>
      </w:r>
    </w:p>
    <w:p w14:paraId="0208E5E6" w14:textId="77777777" w:rsidR="00247149" w:rsidRDefault="00247149">
      <w:pPr>
        <w:rPr>
          <w:b/>
          <w:bCs/>
          <w:lang w:val="sv-SE"/>
        </w:rPr>
      </w:pPr>
    </w:p>
    <w:p w14:paraId="77416741" w14:textId="2EB572FB" w:rsidR="001932DE" w:rsidRPr="00247149" w:rsidRDefault="005D3F5C">
      <w:pPr>
        <w:rPr>
          <w:b/>
          <w:bCs/>
          <w:sz w:val="28"/>
          <w:szCs w:val="28"/>
          <w:lang w:val="sv-SE"/>
        </w:rPr>
      </w:pPr>
      <w:r w:rsidRPr="00247149">
        <w:rPr>
          <w:b/>
          <w:bCs/>
          <w:sz w:val="28"/>
          <w:szCs w:val="28"/>
          <w:lang w:val="sv-SE"/>
        </w:rPr>
        <w:lastRenderedPageBreak/>
        <w:t>2.1 Grundläggande verifieringsprincip</w:t>
      </w:r>
    </w:p>
    <w:p w14:paraId="2323304F" w14:textId="77777777" w:rsidR="001932DE" w:rsidRPr="00247149" w:rsidRDefault="005D3F5C">
      <w:pPr>
        <w:rPr>
          <w:lang w:val="sv-SE"/>
        </w:rPr>
      </w:pPr>
      <w:r w:rsidRPr="00247149">
        <w:rPr>
          <w:lang w:val="sv-SE"/>
        </w:rPr>
        <w:t>Verifieringen i samtliga kontrollpunkter ska vara ensidig.</w:t>
      </w:r>
    </w:p>
    <w:p w14:paraId="18011EBE" w14:textId="77777777" w:rsidR="001932DE" w:rsidRPr="00247149" w:rsidRDefault="005D3F5C">
      <w:pPr>
        <w:rPr>
          <w:lang w:val="sv-SE"/>
        </w:rPr>
      </w:pPr>
      <w:r w:rsidRPr="00247149">
        <w:rPr>
          <w:lang w:val="sv-SE"/>
        </w:rPr>
        <w:t>Systemet ska enbart kontrollera att de uppgifter som anges i certifikatet kan identifieras i den bifogade fakturan.</w:t>
      </w:r>
    </w:p>
    <w:p w14:paraId="7E0522E8" w14:textId="77777777" w:rsidR="001932DE" w:rsidRPr="00247149" w:rsidRDefault="005D3F5C">
      <w:pPr>
        <w:rPr>
          <w:lang w:val="sv-SE"/>
        </w:rPr>
      </w:pPr>
      <w:r w:rsidRPr="00247149">
        <w:rPr>
          <w:lang w:val="sv-SE"/>
        </w:rPr>
        <w:t>Systemet ska inte analysera fakturan i sin helhet och ska inte identifiera eller bedöma uppgifter som inte uttryckligen anges i certifikatet.</w:t>
      </w:r>
    </w:p>
    <w:p w14:paraId="26190DDA" w14:textId="77777777" w:rsidR="001932DE" w:rsidRPr="00247149" w:rsidRDefault="005D3F5C">
      <w:pPr>
        <w:rPr>
          <w:lang w:val="sv-SE"/>
        </w:rPr>
      </w:pPr>
      <w:r w:rsidRPr="00247149">
        <w:rPr>
          <w:lang w:val="sv-SE"/>
        </w:rPr>
        <w:t>Förekomst av ytterligare information i fakturan som inte motsvarar en uppgift i certifikatet ska därför inte i sig medföra MISMATCH.</w:t>
      </w:r>
    </w:p>
    <w:p w14:paraId="2A352981" w14:textId="77777777" w:rsidR="001932DE" w:rsidRPr="00247149" w:rsidRDefault="005D3F5C">
      <w:pPr>
        <w:rPr>
          <w:lang w:val="sv-SE"/>
        </w:rPr>
      </w:pPr>
      <w:r w:rsidRPr="00247149">
        <w:rPr>
          <w:lang w:val="sv-SE"/>
        </w:rPr>
        <w:t>Systemet ska endast verifiera de uppgifter som anges i respektive kontrollpunkt.</w:t>
      </w:r>
    </w:p>
    <w:p w14:paraId="36C890E6" w14:textId="77777777" w:rsidR="001932DE" w:rsidRPr="00247149" w:rsidRDefault="005D3F5C">
      <w:pPr>
        <w:rPr>
          <w:lang w:val="sv-SE"/>
        </w:rPr>
      </w:pPr>
      <w:r w:rsidRPr="3ABD4887">
        <w:rPr>
          <w:lang w:val="sv-SE"/>
        </w:rPr>
        <w:t>Automatiskt godkännande får endast ske när uppgifterna i certifikatet tydligt och utan tolkning kan verifieras mot fakturan.</w:t>
      </w:r>
    </w:p>
    <w:p w14:paraId="4663EB21" w14:textId="3A27D93E" w:rsidR="34393561" w:rsidRPr="006A6343" w:rsidRDefault="34393561" w:rsidP="3ABD4887">
      <w:pPr>
        <w:spacing w:before="240" w:after="240"/>
        <w:rPr>
          <w:rFonts w:ascii="Cambria" w:eastAsia="Cambria" w:hAnsi="Cambria" w:cs="Cambria"/>
          <w:lang w:val="sv-SE"/>
        </w:rPr>
      </w:pPr>
      <w:r w:rsidRPr="006A6343">
        <w:rPr>
          <w:rFonts w:ascii="Cambria" w:eastAsia="Cambria" w:hAnsi="Cambria" w:cs="Cambria"/>
          <w:b/>
          <w:bCs/>
          <w:sz w:val="28"/>
          <w:szCs w:val="28"/>
          <w:lang w:val="sv-SE"/>
        </w:rPr>
        <w:t>2.1.1 Verifieringsordning</w:t>
      </w:r>
      <w:r w:rsidRPr="006A6343">
        <w:rPr>
          <w:lang w:val="sv-SE"/>
        </w:rPr>
        <w:br/>
      </w:r>
      <w:r w:rsidRPr="006A6343">
        <w:rPr>
          <w:rFonts w:ascii="Cambria" w:eastAsia="Cambria" w:hAnsi="Cambria" w:cs="Cambria"/>
          <w:lang w:val="sv-SE"/>
        </w:rPr>
        <w:t xml:space="preserve"> Om LC-undantaget enligt punkt 2.2 inte är tillämpligt ska kontrollpunkterna verifieras i följande ordning:</w:t>
      </w:r>
      <w:r w:rsidRPr="006A6343">
        <w:rPr>
          <w:lang w:val="sv-SE"/>
        </w:rPr>
        <w:br/>
      </w:r>
      <w:r w:rsidRPr="006A6343">
        <w:rPr>
          <w:rFonts w:ascii="Cambria" w:eastAsia="Cambria" w:hAnsi="Cambria" w:cs="Cambria"/>
          <w:lang w:val="sv-SE"/>
        </w:rPr>
        <w:t xml:space="preserve"> – 4.1 Avsändare</w:t>
      </w:r>
      <w:r w:rsidRPr="006A6343">
        <w:rPr>
          <w:lang w:val="sv-SE"/>
        </w:rPr>
        <w:br/>
      </w:r>
      <w:r w:rsidRPr="006A6343">
        <w:rPr>
          <w:rFonts w:ascii="Cambria" w:eastAsia="Cambria" w:hAnsi="Cambria" w:cs="Cambria"/>
          <w:lang w:val="sv-SE"/>
        </w:rPr>
        <w:t xml:space="preserve"> – 4.2 Mottagare</w:t>
      </w:r>
      <w:r w:rsidRPr="006A6343">
        <w:rPr>
          <w:lang w:val="sv-SE"/>
        </w:rPr>
        <w:br/>
      </w:r>
      <w:r w:rsidRPr="006A6343">
        <w:rPr>
          <w:rFonts w:ascii="Cambria" w:eastAsia="Cambria" w:hAnsi="Cambria" w:cs="Cambria"/>
          <w:lang w:val="sv-SE"/>
        </w:rPr>
        <w:t xml:space="preserve"> – 4.3 Varubeskrivning</w:t>
      </w:r>
      <w:r w:rsidRPr="006A6343">
        <w:rPr>
          <w:lang w:val="sv-SE"/>
        </w:rPr>
        <w:br/>
      </w:r>
      <w:r w:rsidRPr="006A6343">
        <w:rPr>
          <w:rFonts w:ascii="Cambria" w:eastAsia="Cambria" w:hAnsi="Cambria" w:cs="Cambria"/>
          <w:lang w:val="sv-SE"/>
        </w:rPr>
        <w:t xml:space="preserve"> – 4.4 Kvantitet / Mängd</w:t>
      </w:r>
      <w:r w:rsidRPr="006A6343">
        <w:rPr>
          <w:lang w:val="sv-SE"/>
        </w:rPr>
        <w:br/>
      </w:r>
      <w:r w:rsidRPr="006A6343">
        <w:rPr>
          <w:rFonts w:ascii="Cambria" w:eastAsia="Cambria" w:hAnsi="Cambria" w:cs="Cambria"/>
          <w:lang w:val="sv-SE"/>
        </w:rPr>
        <w:t xml:space="preserve"> – 4.5 Ursprungsland</w:t>
      </w:r>
    </w:p>
    <w:p w14:paraId="72802254" w14:textId="6B12D534" w:rsidR="34393561" w:rsidRPr="007819EE" w:rsidRDefault="34393561" w:rsidP="3ABD4887">
      <w:pPr>
        <w:spacing w:before="240" w:after="240"/>
        <w:rPr>
          <w:lang w:val="sv-SE"/>
        </w:rPr>
      </w:pPr>
      <w:r w:rsidRPr="006A6343">
        <w:rPr>
          <w:rFonts w:ascii="Cambria" w:eastAsia="Cambria" w:hAnsi="Cambria" w:cs="Cambria"/>
          <w:lang w:val="sv-SE"/>
        </w:rPr>
        <w:t>Systemet ska avsluta varje kontrollpunkt innan nästa kontrollpunkt påbörjas.</w:t>
      </w:r>
      <w:r w:rsidRPr="006A6343">
        <w:rPr>
          <w:lang w:val="sv-SE"/>
        </w:rPr>
        <w:br/>
      </w:r>
      <w:r w:rsidRPr="006A6343">
        <w:rPr>
          <w:rFonts w:ascii="Cambria" w:eastAsia="Cambria" w:hAnsi="Cambria" w:cs="Cambria"/>
          <w:lang w:val="sv-SE"/>
        </w:rPr>
        <w:t xml:space="preserve"> </w:t>
      </w:r>
      <w:r w:rsidRPr="007819EE">
        <w:rPr>
          <w:rFonts w:ascii="Cambria" w:eastAsia="Cambria" w:hAnsi="Cambria" w:cs="Cambria"/>
          <w:lang w:val="sv-SE"/>
        </w:rPr>
        <w:t>Information från en senare kontrollpunkt får inte användas för att verifiera en tidigare kontrollpunkt.</w:t>
      </w:r>
    </w:p>
    <w:p w14:paraId="04A964A3" w14:textId="7891F298" w:rsidR="3ABD4887" w:rsidRDefault="3ABD4887" w:rsidP="3ABD4887">
      <w:pPr>
        <w:rPr>
          <w:lang w:val="sv-SE"/>
        </w:rPr>
      </w:pPr>
    </w:p>
    <w:p w14:paraId="476BA238" w14:textId="77777777" w:rsidR="001932DE" w:rsidRPr="00850A67" w:rsidRDefault="005D3F5C" w:rsidP="3ABD4887">
      <w:pPr>
        <w:rPr>
          <w:b/>
          <w:bCs/>
          <w:sz w:val="28"/>
          <w:szCs w:val="28"/>
          <w:lang w:val="sv-SE"/>
        </w:rPr>
      </w:pPr>
      <w:r w:rsidRPr="00850A67">
        <w:rPr>
          <w:b/>
          <w:bCs/>
          <w:sz w:val="28"/>
          <w:szCs w:val="28"/>
          <w:lang w:val="sv-SE"/>
        </w:rPr>
        <w:t xml:space="preserve">2.2 Särskilt undantag – Letter </w:t>
      </w:r>
      <w:proofErr w:type="spellStart"/>
      <w:r w:rsidRPr="00850A67">
        <w:rPr>
          <w:b/>
          <w:bCs/>
          <w:sz w:val="28"/>
          <w:szCs w:val="28"/>
          <w:lang w:val="sv-SE"/>
        </w:rPr>
        <w:t>of</w:t>
      </w:r>
      <w:proofErr w:type="spellEnd"/>
      <w:r w:rsidRPr="00850A67">
        <w:rPr>
          <w:b/>
          <w:bCs/>
          <w:sz w:val="28"/>
          <w:szCs w:val="28"/>
          <w:lang w:val="sv-SE"/>
        </w:rPr>
        <w:t xml:space="preserve"> Credit (LC)</w:t>
      </w:r>
    </w:p>
    <w:p w14:paraId="10D7F536" w14:textId="2FE7B2D1"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Rättslig företrädesordning</w:t>
      </w:r>
      <w:r w:rsidRPr="00850A67">
        <w:rPr>
          <w:lang w:val="sv-SE"/>
        </w:rPr>
        <w:br/>
      </w:r>
      <w:r w:rsidRPr="00850A67">
        <w:rPr>
          <w:rFonts w:ascii="Cambria" w:eastAsia="Cambria" w:hAnsi="Cambria" w:cs="Cambria"/>
          <w:lang w:val="sv-SE"/>
        </w:rPr>
        <w:t xml:space="preserve"> Denna bestämmelse har företräde framför samtliga kontrollpunkter i avsnitt 4.</w:t>
      </w:r>
    </w:p>
    <w:p w14:paraId="7DBD43C9" w14:textId="641481C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När denna bestämmelse är tillämplig ska verifieringen ske uteslutande enligt denna punkt, oavsett vad som anges i avsnitt 4.1–4.5.</w:t>
      </w:r>
    </w:p>
    <w:p w14:paraId="1340DFF1" w14:textId="03434692" w:rsidR="4DA9D95A" w:rsidRPr="00850A67" w:rsidRDefault="4DA9D95A" w:rsidP="3ABD4887">
      <w:pPr>
        <w:rPr>
          <w:rFonts w:ascii="Cambria" w:eastAsia="Cambria" w:hAnsi="Cambria" w:cs="Cambria"/>
          <w:lang w:val="sv-SE"/>
        </w:rPr>
      </w:pPr>
      <w:r w:rsidRPr="00850A67">
        <w:rPr>
          <w:rFonts w:ascii="Cambria" w:eastAsia="Cambria" w:hAnsi="Cambria" w:cs="Cambria"/>
          <w:b/>
          <w:bCs/>
          <w:lang w:val="sv-SE"/>
        </w:rPr>
        <w:t>Tillämpning</w:t>
      </w:r>
      <w:r w:rsidRPr="00850A67">
        <w:rPr>
          <w:lang w:val="sv-SE"/>
        </w:rPr>
        <w:br/>
      </w:r>
      <w:r w:rsidRPr="00850A67">
        <w:rPr>
          <w:rFonts w:ascii="Cambria" w:eastAsia="Cambria" w:hAnsi="Cambria" w:cs="Cambria"/>
          <w:lang w:val="sv-SE"/>
        </w:rPr>
        <w:t xml:space="preserve"> LC-kontrollen ska utföras innan övriga kontrollpunkter tillämpas.</w:t>
      </w:r>
    </w:p>
    <w:p w14:paraId="725BCC6A" w14:textId="3FD91ACE" w:rsidR="35C16DDD" w:rsidRPr="006A6343" w:rsidRDefault="35C16DDD" w:rsidP="3ABD4887">
      <w:pPr>
        <w:rPr>
          <w:lang w:val="sv-SE"/>
        </w:rPr>
      </w:pPr>
      <w:r w:rsidRPr="006A6343">
        <w:rPr>
          <w:rFonts w:ascii="Cambria" w:eastAsia="Cambria" w:hAnsi="Cambria" w:cs="Cambria"/>
          <w:lang w:val="sv-SE"/>
        </w:rPr>
        <w:t xml:space="preserve">Vid denna </w:t>
      </w:r>
      <w:proofErr w:type="spellStart"/>
      <w:r w:rsidRPr="006A6343">
        <w:rPr>
          <w:rFonts w:ascii="Cambria" w:eastAsia="Cambria" w:hAnsi="Cambria" w:cs="Cambria"/>
          <w:lang w:val="sv-SE"/>
        </w:rPr>
        <w:t>förkontroll</w:t>
      </w:r>
      <w:proofErr w:type="spellEnd"/>
      <w:r w:rsidRPr="006A6343">
        <w:rPr>
          <w:rFonts w:ascii="Cambria" w:eastAsia="Cambria" w:hAnsi="Cambria" w:cs="Cambria"/>
          <w:lang w:val="sv-SE"/>
        </w:rPr>
        <w:t xml:space="preserve"> får systemet läsa innehållet i fältet varubeskrivning enbart i syfte att identifiera LC-hänvisning med nummer.</w:t>
      </w:r>
    </w:p>
    <w:p w14:paraId="39098C88" w14:textId="5EEA1A6B"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lastRenderedPageBreak/>
        <w:t xml:space="preserve">Undantaget ska endast tillämpas när certifikatet innehåller en uttrycklig hänvisning till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 (LC) med ett konkret och individuellt LC-nummer i fältet </w:t>
      </w:r>
      <w:r w:rsidRPr="00850A67">
        <w:rPr>
          <w:rFonts w:ascii="Cambria" w:eastAsia="Cambria" w:hAnsi="Cambria" w:cs="Cambria"/>
          <w:b/>
          <w:bCs/>
          <w:lang w:val="sv-SE"/>
        </w:rPr>
        <w:t>varubeskrivning (kontrollpunkt 4.3)</w:t>
      </w:r>
      <w:r w:rsidRPr="00850A67">
        <w:rPr>
          <w:rFonts w:ascii="Cambria" w:eastAsia="Cambria" w:hAnsi="Cambria" w:cs="Cambria"/>
          <w:lang w:val="sv-SE"/>
        </w:rPr>
        <w:t>.</w:t>
      </w:r>
    </w:p>
    <w:p w14:paraId="056BAC07" w14:textId="6FCDD0C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identifiera benämningar såsom exempelvis:</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w:t>
      </w:r>
      <w:proofErr w:type="spellStart"/>
      <w:r w:rsidRPr="00850A67">
        <w:rPr>
          <w:rFonts w:ascii="Cambria" w:eastAsia="Cambria" w:hAnsi="Cambria" w:cs="Cambria"/>
          <w:lang w:val="sv-SE"/>
        </w:rPr>
        <w:t>Documentary</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LC No.</w:t>
      </w:r>
      <w:r w:rsidRPr="00850A67">
        <w:rPr>
          <w:lang w:val="sv-SE"/>
        </w:rPr>
        <w:br/>
      </w:r>
      <w:r w:rsidRPr="00850A67">
        <w:rPr>
          <w:rFonts w:ascii="Cambria" w:eastAsia="Cambria" w:hAnsi="Cambria" w:cs="Cambria"/>
          <w:lang w:val="sv-SE"/>
        </w:rPr>
        <w:t xml:space="preserve"> – LC </w:t>
      </w:r>
      <w:proofErr w:type="spellStart"/>
      <w:r w:rsidRPr="00850A67">
        <w:rPr>
          <w:rFonts w:ascii="Cambria" w:eastAsia="Cambria" w:hAnsi="Cambria" w:cs="Cambria"/>
          <w:lang w:val="sv-SE"/>
        </w:rPr>
        <w:t>Number</w:t>
      </w:r>
      <w:proofErr w:type="spellEnd"/>
    </w:p>
    <w:p w14:paraId="37A2099F" w14:textId="4F5B1413"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Undantaget ska endast aktiveras när ett konkret nummer anges i direkt anslutning till LC-hänvisningen i varubeskrivningen.</w:t>
      </w:r>
    </w:p>
    <w:p w14:paraId="30DCFD2C" w14:textId="1A073204"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LC-hänvisningar som förekommer i andra delar av certifikatet ska inte aktivera undantaget.</w:t>
      </w:r>
    </w:p>
    <w:p w14:paraId="3E785D77" w14:textId="760FB3A2" w:rsidR="3ABD4887" w:rsidRPr="00850A67" w:rsidRDefault="3ABD4887" w:rsidP="3ABD4887">
      <w:pPr>
        <w:rPr>
          <w:lang w:val="sv-SE"/>
        </w:rPr>
      </w:pPr>
    </w:p>
    <w:p w14:paraId="3B7562F4" w14:textId="37936B1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Verifieringens omfattning vid LC</w:t>
      </w:r>
      <w:r w:rsidRPr="00850A67">
        <w:rPr>
          <w:lang w:val="sv-SE"/>
        </w:rPr>
        <w:br/>
      </w:r>
      <w:r w:rsidRPr="00850A67">
        <w:rPr>
          <w:rFonts w:ascii="Cambria" w:eastAsia="Cambria" w:hAnsi="Cambria" w:cs="Cambria"/>
          <w:lang w:val="sv-SE"/>
        </w:rPr>
        <w:t xml:space="preserve"> Vid tillämpning av denna bestämmelse ska systemet enbart verifiera </w:t>
      </w:r>
      <w:r w:rsidRPr="00850A67">
        <w:rPr>
          <w:rFonts w:ascii="Cambria" w:eastAsia="Cambria" w:hAnsi="Cambria" w:cs="Cambria"/>
          <w:b/>
          <w:bCs/>
          <w:lang w:val="sv-SE"/>
        </w:rPr>
        <w:t>ursprungsland enligt avsnitt 4.5</w:t>
      </w:r>
      <w:r w:rsidRPr="00850A67">
        <w:rPr>
          <w:rFonts w:ascii="Cambria" w:eastAsia="Cambria" w:hAnsi="Cambria" w:cs="Cambria"/>
          <w:lang w:val="sv-SE"/>
        </w:rPr>
        <w:t>.</w:t>
      </w:r>
    </w:p>
    <w:p w14:paraId="7D72BFA5" w14:textId="2D01455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då:</w:t>
      </w:r>
      <w:r w:rsidRPr="00850A67">
        <w:rPr>
          <w:lang w:val="sv-SE"/>
        </w:rPr>
        <w:br/>
      </w:r>
      <w:r w:rsidRPr="00850A67">
        <w:rPr>
          <w:rFonts w:ascii="Cambria" w:eastAsia="Cambria" w:hAnsi="Cambria" w:cs="Cambria"/>
          <w:lang w:val="sv-SE"/>
        </w:rPr>
        <w:t xml:space="preserve"> – verifiera att varje ursprungsland som anges i certifikatet kan identifieras i fakturan efter tillåten normalisering enligt avsnitt 4.5</w:t>
      </w:r>
    </w:p>
    <w:p w14:paraId="0C3526FD" w14:textId="2CA32C2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inte verifiera:</w:t>
      </w:r>
      <w:r w:rsidRPr="00850A67">
        <w:rPr>
          <w:lang w:val="sv-SE"/>
        </w:rPr>
        <w:br/>
      </w:r>
      <w:r w:rsidRPr="00850A67">
        <w:rPr>
          <w:rFonts w:ascii="Cambria" w:eastAsia="Cambria" w:hAnsi="Cambria" w:cs="Cambria"/>
          <w:lang w:val="sv-SE"/>
        </w:rPr>
        <w:t xml:space="preserve"> – varubeskrivning</w:t>
      </w:r>
      <w:r w:rsidRPr="00850A67">
        <w:rPr>
          <w:lang w:val="sv-SE"/>
        </w:rPr>
        <w:br/>
      </w:r>
      <w:r w:rsidRPr="00850A67">
        <w:rPr>
          <w:rFonts w:ascii="Cambria" w:eastAsia="Cambria" w:hAnsi="Cambria" w:cs="Cambria"/>
          <w:lang w:val="sv-SE"/>
        </w:rPr>
        <w:t xml:space="preserve"> – kvantitet / mängd</w:t>
      </w:r>
      <w:r w:rsidRPr="00850A67">
        <w:rPr>
          <w:lang w:val="sv-SE"/>
        </w:rPr>
        <w:br/>
      </w:r>
      <w:r w:rsidRPr="00850A67">
        <w:rPr>
          <w:rFonts w:ascii="Cambria" w:eastAsia="Cambria" w:hAnsi="Cambria" w:cs="Cambria"/>
          <w:lang w:val="sv-SE"/>
        </w:rPr>
        <w:t xml:space="preserve"> – avsändare (</w:t>
      </w:r>
      <w:proofErr w:type="spellStart"/>
      <w:r w:rsidRPr="00850A67">
        <w:rPr>
          <w:rFonts w:ascii="Cambria" w:eastAsia="Cambria" w:hAnsi="Cambria" w:cs="Cambria"/>
          <w:lang w:val="sv-SE"/>
        </w:rPr>
        <w:t>Consignor</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mottagare (</w:t>
      </w:r>
      <w:proofErr w:type="spellStart"/>
      <w:r w:rsidRPr="00850A67">
        <w:rPr>
          <w:rFonts w:ascii="Cambria" w:eastAsia="Cambria" w:hAnsi="Cambria" w:cs="Cambria"/>
          <w:lang w:val="sv-SE"/>
        </w:rPr>
        <w:t>Consignee</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leveransvillkor</w:t>
      </w:r>
      <w:r w:rsidRPr="00850A67">
        <w:rPr>
          <w:lang w:val="sv-SE"/>
        </w:rPr>
        <w:br/>
      </w:r>
      <w:r w:rsidRPr="00850A67">
        <w:rPr>
          <w:rFonts w:ascii="Cambria" w:eastAsia="Cambria" w:hAnsi="Cambria" w:cs="Cambria"/>
          <w:lang w:val="sv-SE"/>
        </w:rPr>
        <w:t xml:space="preserve"> – andra uppgifter</w:t>
      </w:r>
    </w:p>
    <w:p w14:paraId="6139DC4F" w14:textId="78C725F7" w:rsidR="3ABD4887" w:rsidRPr="00850A67" w:rsidRDefault="3ABD4887" w:rsidP="3ABD4887">
      <w:pPr>
        <w:rPr>
          <w:lang w:val="sv-SE"/>
        </w:rPr>
      </w:pPr>
    </w:p>
    <w:p w14:paraId="1B1C2E0D" w14:textId="7A3F744D"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Resultat</w:t>
      </w:r>
      <w:r w:rsidRPr="00850A67">
        <w:rPr>
          <w:lang w:val="sv-SE"/>
        </w:rPr>
        <w:br/>
      </w:r>
      <w:r w:rsidRPr="00850A67">
        <w:rPr>
          <w:rFonts w:ascii="Cambria" w:eastAsia="Cambria" w:hAnsi="Cambria" w:cs="Cambria"/>
          <w:lang w:val="sv-SE"/>
        </w:rPr>
        <w:t xml:space="preserve"> MATCH föreligger när ursprungsland kan verifieras enligt ovan.</w:t>
      </w:r>
    </w:p>
    <w:p w14:paraId="3DE0780F" w14:textId="55A63099" w:rsidR="4DA9D95A" w:rsidRPr="00850A67" w:rsidRDefault="4DA9D95A" w:rsidP="3ABD4887">
      <w:pPr>
        <w:spacing w:before="240" w:after="240"/>
        <w:rPr>
          <w:lang w:val="sv-SE"/>
        </w:rPr>
      </w:pPr>
      <w:r w:rsidRPr="00850A67">
        <w:rPr>
          <w:rFonts w:ascii="Cambria" w:eastAsia="Cambria" w:hAnsi="Cambria" w:cs="Cambria"/>
          <w:lang w:val="sv-SE"/>
        </w:rPr>
        <w:t>MISMATCH föreligger när ursprungsland inte kan identifieras i fakturan.</w:t>
      </w:r>
    </w:p>
    <w:p w14:paraId="0796B6EB" w14:textId="0961AA70" w:rsidR="3ABD4887" w:rsidRPr="00850A67" w:rsidRDefault="3ABD4887" w:rsidP="3ABD4887">
      <w:pPr>
        <w:rPr>
          <w:lang w:val="sv-SE"/>
        </w:rPr>
      </w:pPr>
    </w:p>
    <w:p w14:paraId="09F3412C" w14:textId="08C50345" w:rsidR="32AB1F2D" w:rsidRPr="00850A67" w:rsidRDefault="32AB1F2D" w:rsidP="3ABD4887">
      <w:pPr>
        <w:pStyle w:val="Rubrik3"/>
        <w:spacing w:before="281" w:after="281"/>
        <w:rPr>
          <w:rFonts w:ascii="Cambria" w:eastAsia="Cambria" w:hAnsi="Cambria" w:cs="Cambria"/>
          <w:color w:val="auto"/>
          <w:sz w:val="28"/>
          <w:szCs w:val="28"/>
          <w:lang w:val="sv-SE"/>
        </w:rPr>
      </w:pPr>
      <w:r w:rsidRPr="00850A67">
        <w:rPr>
          <w:rFonts w:ascii="Cambria" w:eastAsia="Cambria" w:hAnsi="Cambria" w:cs="Cambria"/>
          <w:color w:val="auto"/>
          <w:sz w:val="28"/>
          <w:szCs w:val="28"/>
          <w:lang w:val="sv-SE"/>
        </w:rPr>
        <w:lastRenderedPageBreak/>
        <w:t>2.3 Resultatklassificering</w:t>
      </w:r>
    </w:p>
    <w:p w14:paraId="7B20BFB8" w14:textId="4161A0DE"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AI-systemet ska använda tre interna resultatnivåer vid verifiering:</w:t>
      </w:r>
    </w:p>
    <w:p w14:paraId="2A4C757B" w14:textId="4F888B27"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MATCH: Uppgiften kan verifieras entydigt enligt regelverket</w:t>
      </w:r>
      <w:r w:rsidRPr="00850A67">
        <w:rPr>
          <w:lang w:val="sv-SE"/>
        </w:rPr>
        <w:br/>
      </w:r>
      <w:r w:rsidRPr="00850A67">
        <w:rPr>
          <w:rFonts w:ascii="Cambria" w:eastAsia="Cambria" w:hAnsi="Cambria" w:cs="Cambria"/>
          <w:lang w:val="sv-SE"/>
        </w:rPr>
        <w:t xml:space="preserve"> – MISMATCH: Uppgiften kan inte verifieras enligt regelverket</w:t>
      </w:r>
      <w:r w:rsidRPr="00850A67">
        <w:rPr>
          <w:lang w:val="sv-SE"/>
        </w:rPr>
        <w:br/>
      </w:r>
      <w:r w:rsidRPr="00850A67">
        <w:rPr>
          <w:rFonts w:ascii="Cambria" w:eastAsia="Cambria" w:hAnsi="Cambria" w:cs="Cambria"/>
          <w:lang w:val="sv-SE"/>
        </w:rPr>
        <w:t xml:space="preserve"> – MANUAL_REVIEW: Uppgiften kan inte verifieras entydigt eller kräver manuell bedömning</w:t>
      </w:r>
    </w:p>
    <w:p w14:paraId="7E3FF472" w14:textId="64DA10D6"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MANUAL_REVIEW ska användas i samtliga fall där:</w:t>
      </w:r>
      <w:r w:rsidRPr="00850A67">
        <w:rPr>
          <w:lang w:val="sv-SE"/>
        </w:rPr>
        <w:br/>
      </w:r>
      <w:r w:rsidRPr="00850A67">
        <w:rPr>
          <w:rFonts w:ascii="Cambria" w:eastAsia="Cambria" w:hAnsi="Cambria" w:cs="Cambria"/>
          <w:lang w:val="sv-SE"/>
        </w:rPr>
        <w:t xml:space="preserve"> – regelverket anger att ärendet ska skickas till manuell handläggning, eller</w:t>
      </w:r>
      <w:r w:rsidRPr="00850A67">
        <w:rPr>
          <w:lang w:val="sv-SE"/>
        </w:rPr>
        <w:br/>
      </w:r>
      <w:r w:rsidRPr="00850A67">
        <w:rPr>
          <w:rFonts w:ascii="Cambria" w:eastAsia="Cambria" w:hAnsi="Cambria" w:cs="Cambria"/>
          <w:lang w:val="sv-SE"/>
        </w:rPr>
        <w:t xml:space="preserve"> – osäkerhet uppstår vid verifieringen</w:t>
      </w:r>
    </w:p>
    <w:p w14:paraId="3476D44C" w14:textId="76A4817F"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xml:space="preserve">I </w:t>
      </w:r>
      <w:proofErr w:type="spellStart"/>
      <w:r w:rsidRPr="00850A67">
        <w:rPr>
          <w:rFonts w:ascii="Cambria" w:eastAsia="Cambria" w:hAnsi="Cambria" w:cs="Cambria"/>
          <w:lang w:val="sv-SE"/>
        </w:rPr>
        <w:t>Certiata</w:t>
      </w:r>
      <w:proofErr w:type="spellEnd"/>
      <w:r w:rsidRPr="00850A67">
        <w:rPr>
          <w:rFonts w:ascii="Cambria" w:eastAsia="Cambria" w:hAnsi="Cambria" w:cs="Cambria"/>
          <w:lang w:val="sv-SE"/>
        </w:rPr>
        <w:t xml:space="preserve"> ska både MISMATCH och MANUAL_REVIEW hanteras som ärenden för manuell handläggning.</w:t>
      </w:r>
    </w:p>
    <w:p w14:paraId="182DA302" w14:textId="34DDEB97" w:rsidR="49B17120" w:rsidRPr="00B06FCA" w:rsidRDefault="00B06FCA" w:rsidP="49B17120">
      <w:pPr>
        <w:rPr>
          <w:b/>
          <w:bCs/>
          <w:sz w:val="28"/>
          <w:szCs w:val="28"/>
          <w:lang w:val="sv-SE"/>
        </w:rPr>
      </w:pPr>
      <w:r w:rsidRPr="00B06FCA">
        <w:rPr>
          <w:b/>
          <w:bCs/>
          <w:sz w:val="28"/>
          <w:szCs w:val="28"/>
          <w:lang w:val="sv-SE"/>
        </w:rPr>
        <w:t xml:space="preserve">2.4 Fältisolering </w:t>
      </w:r>
    </w:p>
    <w:p w14:paraId="27FEE3BF" w14:textId="77777777" w:rsidR="00B06FCA" w:rsidRPr="00B06FCA" w:rsidRDefault="00B06FCA" w:rsidP="00B06FCA">
      <w:pPr>
        <w:rPr>
          <w:lang w:val="sv-SE"/>
        </w:rPr>
      </w:pPr>
      <w:r w:rsidRPr="00B06FCA">
        <w:rPr>
          <w:lang w:val="sv-SE"/>
        </w:rPr>
        <w:t>Varje kontrollpunkt ska verifieras självständigt.</w:t>
      </w:r>
    </w:p>
    <w:p w14:paraId="7873EAFA" w14:textId="77777777" w:rsidR="00B06FCA" w:rsidRPr="00B06FCA" w:rsidRDefault="00B06FCA" w:rsidP="00B06FCA">
      <w:pPr>
        <w:rPr>
          <w:lang w:val="sv-SE"/>
        </w:rPr>
      </w:pPr>
      <w:r w:rsidRPr="00B06FCA">
        <w:rPr>
          <w:lang w:val="sv-SE"/>
        </w:rPr>
        <w:t>Systemet ska utgå från uppgiften i respektive fält i certifikatet och verifiera denna mot fakturan.</w:t>
      </w:r>
    </w:p>
    <w:p w14:paraId="120A7BCC" w14:textId="77777777" w:rsidR="00B06FCA" w:rsidRPr="00B06FCA" w:rsidRDefault="00B06FCA" w:rsidP="00B06FCA">
      <w:pPr>
        <w:rPr>
          <w:lang w:val="sv-SE"/>
        </w:rPr>
      </w:pPr>
      <w:r w:rsidRPr="00B06FCA">
        <w:rPr>
          <w:lang w:val="sv-SE"/>
        </w:rPr>
        <w:t>Uppgifter från andra kontrollpunkter eller andra fält i certifikatet får inte användas vid verifieringen.</w:t>
      </w:r>
    </w:p>
    <w:p w14:paraId="6759850D" w14:textId="77777777" w:rsidR="00B06FCA" w:rsidRDefault="00B06FCA" w:rsidP="49B17120">
      <w:pPr>
        <w:rPr>
          <w:lang w:val="sv-SE"/>
        </w:rPr>
      </w:pPr>
    </w:p>
    <w:p w14:paraId="374EFF57" w14:textId="77777777" w:rsidR="001932DE" w:rsidRPr="00247149" w:rsidRDefault="005D3F5C">
      <w:pPr>
        <w:rPr>
          <w:b/>
          <w:bCs/>
          <w:sz w:val="28"/>
          <w:szCs w:val="28"/>
          <w:lang w:val="sv-SE"/>
        </w:rPr>
      </w:pPr>
      <w:r w:rsidRPr="00247149">
        <w:rPr>
          <w:b/>
          <w:bCs/>
          <w:sz w:val="28"/>
          <w:szCs w:val="28"/>
          <w:lang w:val="sv-SE"/>
        </w:rPr>
        <w:t>3. Språk</w:t>
      </w:r>
    </w:p>
    <w:p w14:paraId="3C7EEE1E" w14:textId="77777777" w:rsidR="00091766" w:rsidRPr="00091766" w:rsidRDefault="00091766" w:rsidP="00091766">
      <w:pPr>
        <w:rPr>
          <w:lang w:val="sv-SE"/>
        </w:rPr>
      </w:pPr>
      <w:r w:rsidRPr="00091766">
        <w:rPr>
          <w:lang w:val="sv-SE"/>
        </w:rPr>
        <w:t>Systemet ska kunna hantera uppgifter oavsett språk.</w:t>
      </w:r>
      <w:r w:rsidRPr="00091766">
        <w:rPr>
          <w:lang w:val="sv-SE"/>
        </w:rPr>
        <w:br/>
        <w:t>Fakturan och certifikatet behöver inte vara upprättade på samma språk.</w:t>
      </w:r>
    </w:p>
    <w:p w14:paraId="6C81D195" w14:textId="77777777" w:rsidR="00091766" w:rsidRPr="00091766" w:rsidRDefault="00091766" w:rsidP="00091766">
      <w:pPr>
        <w:rPr>
          <w:lang w:val="sv-SE"/>
        </w:rPr>
      </w:pPr>
      <w:r w:rsidRPr="00091766">
        <w:rPr>
          <w:lang w:val="sv-SE"/>
        </w:rPr>
        <w:t>Certifikatet ska vara skrivet på ett och samma språk i samtliga kontrollpunkter (4.1–4.5).</w:t>
      </w:r>
    </w:p>
    <w:p w14:paraId="4B52356B" w14:textId="77777777" w:rsidR="00091766" w:rsidRPr="00091766" w:rsidRDefault="00091766" w:rsidP="00091766">
      <w:pPr>
        <w:rPr>
          <w:lang w:val="sv-SE"/>
        </w:rPr>
      </w:pPr>
      <w:r w:rsidRPr="00091766">
        <w:rPr>
          <w:b/>
          <w:bCs/>
          <w:lang w:val="sv-SE"/>
        </w:rPr>
        <w:t>Följande gäller:</w:t>
      </w:r>
      <w:r w:rsidRPr="00091766">
        <w:rPr>
          <w:lang w:val="sv-SE"/>
        </w:rPr>
        <w:br/>
        <w:t>– Samma språk ska användas konsekvent för uppgifter inom kontrollpunkterna avsändare, mottagare, varubeskrivning och ursprungsland</w:t>
      </w:r>
      <w:r w:rsidRPr="00091766">
        <w:rPr>
          <w:lang w:val="sv-SE"/>
        </w:rPr>
        <w:br/>
        <w:t xml:space="preserve">– Förekomst av avvikande språk i någon av dessa kontrollpunkter ska leda till </w:t>
      </w:r>
      <w:r w:rsidRPr="00091766">
        <w:rPr>
          <w:b/>
          <w:bCs/>
          <w:lang w:val="sv-SE"/>
        </w:rPr>
        <w:t>MISMATCH</w:t>
      </w:r>
    </w:p>
    <w:p w14:paraId="2BD8201D" w14:textId="77777777" w:rsidR="00091766" w:rsidRPr="00091766" w:rsidRDefault="00091766" w:rsidP="00091766">
      <w:pPr>
        <w:rPr>
          <w:lang w:val="sv-SE"/>
        </w:rPr>
      </w:pPr>
      <w:r w:rsidRPr="00091766">
        <w:rPr>
          <w:b/>
          <w:bCs/>
          <w:lang w:val="sv-SE"/>
        </w:rPr>
        <w:t>Avgränsning:</w:t>
      </w:r>
      <w:r w:rsidRPr="00091766">
        <w:rPr>
          <w:lang w:val="sv-SE"/>
        </w:rPr>
        <w:br/>
        <w:t>– Språkkravet omfattar endast text med språklig betydelse</w:t>
      </w:r>
      <w:r w:rsidRPr="00091766">
        <w:rPr>
          <w:lang w:val="sv-SE"/>
        </w:rPr>
        <w:br/>
        <w:t>– Artikelnummer, tekniska beteckningar och enhetsangivelser (</w:t>
      </w:r>
      <w:proofErr w:type="gramStart"/>
      <w:r w:rsidRPr="00091766">
        <w:rPr>
          <w:lang w:val="sv-SE"/>
        </w:rPr>
        <w:t>t.ex.</w:t>
      </w:r>
      <w:proofErr w:type="gramEnd"/>
      <w:r w:rsidRPr="00091766">
        <w:rPr>
          <w:lang w:val="sv-SE"/>
        </w:rPr>
        <w:t xml:space="preserve"> PCS, KG, MT) ska inte betraktas som språk</w:t>
      </w:r>
    </w:p>
    <w:p w14:paraId="1D54D500" w14:textId="77777777" w:rsidR="00091766" w:rsidRPr="00091766" w:rsidRDefault="00091766" w:rsidP="00091766">
      <w:pPr>
        <w:rPr>
          <w:lang w:val="sv-SE"/>
        </w:rPr>
      </w:pPr>
      <w:r w:rsidRPr="00091766">
        <w:rPr>
          <w:b/>
          <w:bCs/>
          <w:lang w:val="sv-SE"/>
        </w:rPr>
        <w:t>Undantag:</w:t>
      </w:r>
      <w:r w:rsidRPr="00091766">
        <w:rPr>
          <w:lang w:val="sv-SE"/>
        </w:rPr>
        <w:br/>
        <w:t>– Egennamn (</w:t>
      </w:r>
      <w:proofErr w:type="gramStart"/>
      <w:r w:rsidRPr="00091766">
        <w:rPr>
          <w:lang w:val="sv-SE"/>
        </w:rPr>
        <w:t>t.ex.</w:t>
      </w:r>
      <w:proofErr w:type="gramEnd"/>
      <w:r w:rsidRPr="00091766">
        <w:rPr>
          <w:lang w:val="sv-SE"/>
        </w:rPr>
        <w:t xml:space="preserve"> företagsnamn, ortsnamn)</w:t>
      </w:r>
      <w:r w:rsidRPr="00091766">
        <w:rPr>
          <w:lang w:val="sv-SE"/>
        </w:rPr>
        <w:br/>
        <w:t>– Standardiserade rubriker eller förtryckt formulärtext</w:t>
      </w:r>
    </w:p>
    <w:p w14:paraId="5A7C1A05" w14:textId="77777777" w:rsidR="00091766" w:rsidRPr="00091766" w:rsidRDefault="00091766" w:rsidP="00091766">
      <w:pPr>
        <w:rPr>
          <w:lang w:val="sv-SE"/>
        </w:rPr>
      </w:pPr>
      <w:r w:rsidRPr="00091766">
        <w:rPr>
          <w:lang w:val="sv-SE"/>
        </w:rPr>
        <w:lastRenderedPageBreak/>
        <w:t xml:space="preserve">Om språklig avvikelse gör att det inte entydigt går att avgöra om uppgifterna är på samma språk ska ärendet skickas till </w:t>
      </w:r>
      <w:r w:rsidRPr="00091766">
        <w:rPr>
          <w:b/>
          <w:bCs/>
          <w:lang w:val="sv-SE"/>
        </w:rPr>
        <w:t>MANUAL_REVIEW</w:t>
      </w:r>
    </w:p>
    <w:p w14:paraId="64BD26AE" w14:textId="77777777" w:rsidR="001932DE" w:rsidRPr="00247149" w:rsidRDefault="001932DE">
      <w:pPr>
        <w:rPr>
          <w:lang w:val="sv-SE"/>
        </w:rPr>
      </w:pPr>
    </w:p>
    <w:p w14:paraId="58676295" w14:textId="13792723" w:rsidR="001932DE" w:rsidRPr="00247149" w:rsidRDefault="005D3F5C">
      <w:pPr>
        <w:rPr>
          <w:b/>
          <w:bCs/>
          <w:sz w:val="28"/>
          <w:szCs w:val="28"/>
          <w:lang w:val="sv-SE"/>
        </w:rPr>
      </w:pPr>
      <w:r w:rsidRPr="00247149">
        <w:rPr>
          <w:b/>
          <w:bCs/>
          <w:sz w:val="28"/>
          <w:szCs w:val="28"/>
          <w:lang w:val="sv-SE"/>
        </w:rPr>
        <w:t>4. Kontrollpunkter</w:t>
      </w:r>
      <w:r w:rsidR="00247149">
        <w:rPr>
          <w:b/>
          <w:bCs/>
          <w:sz w:val="28"/>
          <w:szCs w:val="28"/>
          <w:lang w:val="sv-SE"/>
        </w:rPr>
        <w:t>:</w:t>
      </w:r>
    </w:p>
    <w:p w14:paraId="35A40D5E" w14:textId="77777777" w:rsidR="0005559A" w:rsidRDefault="0005559A">
      <w:pPr>
        <w:rPr>
          <w:b/>
          <w:bCs/>
          <w:sz w:val="28"/>
          <w:szCs w:val="28"/>
          <w:lang w:val="sv-SE"/>
        </w:rPr>
      </w:pPr>
    </w:p>
    <w:p w14:paraId="113DC8DF" w14:textId="330DDB55" w:rsidR="001932DE" w:rsidRPr="00247149" w:rsidRDefault="005D3F5C">
      <w:pPr>
        <w:rPr>
          <w:b/>
          <w:bCs/>
          <w:sz w:val="28"/>
          <w:szCs w:val="28"/>
          <w:lang w:val="sv-SE"/>
        </w:rPr>
      </w:pPr>
      <w:r w:rsidRPr="00247149">
        <w:rPr>
          <w:b/>
          <w:bCs/>
          <w:sz w:val="28"/>
          <w:szCs w:val="28"/>
          <w:lang w:val="sv-SE"/>
        </w:rPr>
        <w:t>4.1 Kontrollpunkt: Avsändare (</w:t>
      </w:r>
      <w:proofErr w:type="spellStart"/>
      <w:r w:rsidRPr="00247149">
        <w:rPr>
          <w:b/>
          <w:bCs/>
          <w:sz w:val="28"/>
          <w:szCs w:val="28"/>
          <w:lang w:val="sv-SE"/>
        </w:rPr>
        <w:t>Consignor</w:t>
      </w:r>
      <w:proofErr w:type="spellEnd"/>
      <w:r w:rsidRPr="00247149">
        <w:rPr>
          <w:b/>
          <w:bCs/>
          <w:sz w:val="28"/>
          <w:szCs w:val="28"/>
          <w:lang w:val="sv-SE"/>
        </w:rPr>
        <w:t>)</w:t>
      </w:r>
    </w:p>
    <w:p w14:paraId="0A4FC538" w14:textId="77777777" w:rsidR="001932DE" w:rsidRPr="00247149" w:rsidRDefault="005D3F5C">
      <w:pPr>
        <w:rPr>
          <w:b/>
          <w:bCs/>
          <w:lang w:val="sv-SE"/>
        </w:rPr>
      </w:pPr>
      <w:r w:rsidRPr="00247149">
        <w:rPr>
          <w:b/>
          <w:bCs/>
          <w:lang w:val="sv-SE"/>
        </w:rPr>
        <w:t>Syfte</w:t>
      </w:r>
    </w:p>
    <w:p w14:paraId="314D9D48" w14:textId="77777777" w:rsidR="001932DE" w:rsidRPr="00247149" w:rsidRDefault="005D3F5C">
      <w:pPr>
        <w:rPr>
          <w:lang w:val="sv-SE"/>
        </w:rPr>
      </w:pPr>
      <w:r w:rsidRPr="00247149">
        <w:rPr>
          <w:lang w:val="sv-SE"/>
        </w:rPr>
        <w:t>Systemet ska verifiera att den avsändare som anges i certifikatet kan styrkas mot uppgifter i den bifogade fakturan.</w:t>
      </w:r>
    </w:p>
    <w:p w14:paraId="0997A5E1" w14:textId="77777777" w:rsidR="001932DE" w:rsidRPr="00247149" w:rsidRDefault="005D3F5C">
      <w:pPr>
        <w:rPr>
          <w:lang w:val="sv-SE"/>
        </w:rPr>
      </w:pPr>
      <w:r w:rsidRPr="00247149">
        <w:rPr>
          <w:lang w:val="sv-SE"/>
        </w:rPr>
        <w:t>Verifieringen är ensidig:</w:t>
      </w:r>
      <w:r w:rsidRPr="00247149">
        <w:rPr>
          <w:lang w:val="sv-SE"/>
        </w:rPr>
        <w:br/>
        <w:t>Uppgiften i certifikatet ska kunna återfinnas i fakturan.</w:t>
      </w:r>
    </w:p>
    <w:p w14:paraId="19C37099" w14:textId="77777777" w:rsidR="001932DE" w:rsidRPr="00247149" w:rsidRDefault="005D3F5C">
      <w:pPr>
        <w:rPr>
          <w:lang w:val="sv-SE"/>
        </w:rPr>
      </w:pPr>
      <w:r w:rsidRPr="00247149">
        <w:rPr>
          <w:lang w:val="sv-SE"/>
        </w:rPr>
        <w:t>Systemet ska inte göra antaganden om koncernrelationer, agentförhållanden eller handelsrelationer utöver vad som uttryckligen framgår av fakturan.</w:t>
      </w:r>
    </w:p>
    <w:p w14:paraId="79C35879" w14:textId="77777777" w:rsidR="001932DE" w:rsidRPr="00247149" w:rsidRDefault="001932DE">
      <w:pPr>
        <w:rPr>
          <w:lang w:val="sv-SE"/>
        </w:rPr>
      </w:pPr>
    </w:p>
    <w:p w14:paraId="56261151" w14:textId="77777777" w:rsidR="001932DE" w:rsidRPr="00247149" w:rsidRDefault="005D3F5C">
      <w:pPr>
        <w:rPr>
          <w:b/>
          <w:bCs/>
          <w:lang w:val="sv-SE"/>
        </w:rPr>
      </w:pPr>
      <w:r w:rsidRPr="00247149">
        <w:rPr>
          <w:b/>
          <w:bCs/>
          <w:lang w:val="sv-SE"/>
        </w:rPr>
        <w:t>Särskild regel – Koncernstruktur</w:t>
      </w:r>
    </w:p>
    <w:p w14:paraId="0D7337E8" w14:textId="77777777" w:rsidR="001932DE" w:rsidRPr="00247149" w:rsidRDefault="005D3F5C">
      <w:pPr>
        <w:rPr>
          <w:lang w:val="sv-SE"/>
        </w:rPr>
      </w:pPr>
      <w:proofErr w:type="spellStart"/>
      <w:r w:rsidRPr="00247149">
        <w:rPr>
          <w:lang w:val="sv-SE"/>
        </w:rPr>
        <w:t>Consignor</w:t>
      </w:r>
      <w:proofErr w:type="spellEnd"/>
      <w:r w:rsidRPr="00247149">
        <w:rPr>
          <w:lang w:val="sv-SE"/>
        </w:rPr>
        <w:t xml:space="preserve"> får avvika från fakturans “From”-fält om företagsnamnet uttryckligen förekommer i fakturans </w:t>
      </w:r>
      <w:proofErr w:type="spellStart"/>
      <w:r w:rsidRPr="00247149">
        <w:rPr>
          <w:lang w:val="sv-SE"/>
        </w:rPr>
        <w:t>header</w:t>
      </w:r>
      <w:proofErr w:type="spellEnd"/>
      <w:r w:rsidRPr="00247149">
        <w:rPr>
          <w:lang w:val="sv-SE"/>
        </w:rPr>
        <w:t xml:space="preserve">-, VAT-, postal- eller </w:t>
      </w:r>
      <w:proofErr w:type="spellStart"/>
      <w:r w:rsidRPr="00247149">
        <w:rPr>
          <w:lang w:val="sv-SE"/>
        </w:rPr>
        <w:t>treasury</w:t>
      </w:r>
      <w:proofErr w:type="spellEnd"/>
      <w:r w:rsidRPr="00247149">
        <w:rPr>
          <w:lang w:val="sv-SE"/>
        </w:rPr>
        <w:t>-/bankblock.</w:t>
      </w:r>
    </w:p>
    <w:p w14:paraId="18346CD7" w14:textId="77777777" w:rsidR="001932DE" w:rsidRPr="00247149" w:rsidRDefault="005D3F5C">
      <w:pPr>
        <w:rPr>
          <w:lang w:val="sv-SE"/>
        </w:rPr>
      </w:pPr>
      <w:r w:rsidRPr="00247149">
        <w:rPr>
          <w:lang w:val="sv-SE"/>
        </w:rPr>
        <w:t>Företagsnamnet ska vara exakt identifierbart i fakturan.</w:t>
      </w:r>
      <w:r w:rsidRPr="00247149">
        <w:rPr>
          <w:lang w:val="sv-SE"/>
        </w:rPr>
        <w:br/>
        <w:t xml:space="preserve">Om </w:t>
      </w:r>
      <w:proofErr w:type="spellStart"/>
      <w:r w:rsidRPr="00247149">
        <w:rPr>
          <w:lang w:val="sv-SE"/>
        </w:rPr>
        <w:t>consignor</w:t>
      </w:r>
      <w:proofErr w:type="spellEnd"/>
      <w:r w:rsidRPr="00247149">
        <w:rPr>
          <w:lang w:val="sv-SE"/>
        </w:rPr>
        <w:t xml:space="preserve"> inte kan återfinnas uttryckligen någonstans i fakturan → MISMATCH.</w:t>
      </w:r>
    </w:p>
    <w:p w14:paraId="2E40385E" w14:textId="77777777" w:rsidR="001932DE" w:rsidRPr="00247149" w:rsidRDefault="005D3F5C">
      <w:pPr>
        <w:rPr>
          <w:lang w:val="sv-SE"/>
        </w:rPr>
      </w:pPr>
      <w:r w:rsidRPr="00247149">
        <w:rPr>
          <w:lang w:val="sv-SE"/>
        </w:rPr>
        <w:t>Ingen tolkning av koncernrelationer eller antagande om ägarförhållanden får göras</w:t>
      </w:r>
    </w:p>
    <w:p w14:paraId="5AEF9701" w14:textId="77777777" w:rsidR="001932DE" w:rsidRPr="00247149" w:rsidRDefault="001932DE">
      <w:pPr>
        <w:rPr>
          <w:lang w:val="sv-SE"/>
        </w:rPr>
      </w:pPr>
    </w:p>
    <w:p w14:paraId="3480E4F2" w14:textId="77777777" w:rsidR="001932DE" w:rsidRPr="00247149" w:rsidRDefault="005D3F5C">
      <w:pPr>
        <w:rPr>
          <w:b/>
          <w:bCs/>
          <w:lang w:val="sv-SE"/>
        </w:rPr>
      </w:pPr>
      <w:r w:rsidRPr="00247149">
        <w:rPr>
          <w:b/>
          <w:bCs/>
          <w:lang w:val="sv-SE"/>
        </w:rPr>
        <w:t>4.1.1 Identifiering i fakturan</w:t>
      </w:r>
    </w:p>
    <w:p w14:paraId="4FDBDAC0" w14:textId="77777777" w:rsidR="001932DE" w:rsidRPr="00247149" w:rsidRDefault="005D3F5C">
      <w:pPr>
        <w:rPr>
          <w:lang w:val="sv-SE"/>
        </w:rPr>
      </w:pPr>
      <w:r w:rsidRPr="00247149">
        <w:rPr>
          <w:lang w:val="sv-SE"/>
        </w:rPr>
        <w:t>Systemet ska identifiera uppgifter om fakturautställaren eller annan möjlig avsändarpart i fakturan.</w:t>
      </w:r>
    </w:p>
    <w:p w14:paraId="4063D27D" w14:textId="77777777" w:rsidR="001932DE" w:rsidRPr="00247149" w:rsidRDefault="005D3F5C">
      <w:pPr>
        <w:rPr>
          <w:lang w:val="sv-SE"/>
        </w:rPr>
      </w:pPr>
      <w:r w:rsidRPr="00247149">
        <w:rPr>
          <w:lang w:val="sv-SE"/>
        </w:rPr>
        <w:t>Relevanta benämningar kan exempelvis vara:</w:t>
      </w:r>
      <w:r w:rsidRPr="00247149">
        <w:rPr>
          <w:lang w:val="sv-SE"/>
        </w:rPr>
        <w:br/>
      </w:r>
      <w:proofErr w:type="spellStart"/>
      <w:r w:rsidRPr="00247149">
        <w:rPr>
          <w:lang w:val="sv-SE"/>
        </w:rPr>
        <w:t>Seller</w:t>
      </w:r>
      <w:proofErr w:type="spellEnd"/>
      <w:r w:rsidRPr="00247149">
        <w:rPr>
          <w:lang w:val="sv-SE"/>
        </w:rPr>
        <w:t xml:space="preserve">, Exporter, </w:t>
      </w:r>
      <w:proofErr w:type="spellStart"/>
      <w:r w:rsidRPr="00247149">
        <w:rPr>
          <w:lang w:val="sv-SE"/>
        </w:rPr>
        <w:t>Consignor</w:t>
      </w:r>
      <w:proofErr w:type="spellEnd"/>
      <w:r w:rsidRPr="00247149">
        <w:rPr>
          <w:lang w:val="sv-SE"/>
        </w:rPr>
        <w:t xml:space="preserve">, </w:t>
      </w:r>
      <w:proofErr w:type="spellStart"/>
      <w:r w:rsidRPr="00247149">
        <w:rPr>
          <w:lang w:val="sv-SE"/>
        </w:rPr>
        <w:t>Shipper</w:t>
      </w:r>
      <w:proofErr w:type="spellEnd"/>
      <w:r w:rsidRPr="00247149">
        <w:rPr>
          <w:lang w:val="sv-SE"/>
        </w:rPr>
        <w:t xml:space="preserve">, Supplier, </w:t>
      </w:r>
      <w:proofErr w:type="spellStart"/>
      <w:r w:rsidRPr="00247149">
        <w:rPr>
          <w:lang w:val="sv-SE"/>
        </w:rPr>
        <w:t>Manufacturer</w:t>
      </w:r>
      <w:proofErr w:type="spellEnd"/>
      <w:r w:rsidRPr="00247149">
        <w:rPr>
          <w:lang w:val="sv-SE"/>
        </w:rPr>
        <w:t xml:space="preserve">, </w:t>
      </w:r>
      <w:proofErr w:type="spellStart"/>
      <w:r w:rsidRPr="00247149">
        <w:rPr>
          <w:lang w:val="sv-SE"/>
        </w:rPr>
        <w:t>Vendor</w:t>
      </w:r>
      <w:proofErr w:type="spellEnd"/>
      <w:r w:rsidRPr="00247149">
        <w:rPr>
          <w:lang w:val="sv-SE"/>
        </w:rPr>
        <w:t xml:space="preserve">, </w:t>
      </w:r>
      <w:proofErr w:type="spellStart"/>
      <w:r w:rsidRPr="00247149">
        <w:rPr>
          <w:lang w:val="sv-SE"/>
        </w:rPr>
        <w:t>Buyer</w:t>
      </w:r>
      <w:proofErr w:type="spellEnd"/>
      <w:r w:rsidRPr="00247149">
        <w:rPr>
          <w:lang w:val="sv-SE"/>
        </w:rPr>
        <w:t xml:space="preserve">, </w:t>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t xml:space="preserve">, Ship to, </w:t>
      </w:r>
      <w:proofErr w:type="spellStart"/>
      <w:r w:rsidRPr="00247149">
        <w:rPr>
          <w:lang w:val="sv-SE"/>
        </w:rPr>
        <w:t>Notify</w:t>
      </w:r>
      <w:proofErr w:type="spellEnd"/>
      <w:r w:rsidRPr="00247149">
        <w:rPr>
          <w:lang w:val="sv-SE"/>
        </w:rPr>
        <w:t xml:space="preserve"> party eller motsvarande.</w:t>
      </w:r>
    </w:p>
    <w:p w14:paraId="508EDDFA" w14:textId="77777777" w:rsidR="001932DE" w:rsidRPr="00247149" w:rsidRDefault="005D3F5C">
      <w:pPr>
        <w:rPr>
          <w:lang w:val="sv-SE"/>
        </w:rPr>
      </w:pPr>
      <w:r w:rsidRPr="00247149">
        <w:rPr>
          <w:lang w:val="sv-SE"/>
        </w:rPr>
        <w:t>Om särskild rubrik saknas ska systemet utgå från den part som har utfärdat fakturan (fakturautställaren), normalt angiven i dokumentets sidhuvud eller genom företagsuppgifter kopplade till fakturan.</w:t>
      </w:r>
    </w:p>
    <w:p w14:paraId="0EE70DFC" w14:textId="77777777" w:rsidR="001932DE" w:rsidRPr="00247149" w:rsidRDefault="001932DE">
      <w:pPr>
        <w:rPr>
          <w:lang w:val="sv-SE"/>
        </w:rPr>
      </w:pPr>
    </w:p>
    <w:p w14:paraId="51104467" w14:textId="77777777" w:rsidR="001932DE" w:rsidRPr="00247149" w:rsidRDefault="005D3F5C">
      <w:pPr>
        <w:rPr>
          <w:b/>
          <w:bCs/>
          <w:lang w:val="sv-SE"/>
        </w:rPr>
      </w:pPr>
      <w:r w:rsidRPr="00247149">
        <w:rPr>
          <w:b/>
          <w:bCs/>
          <w:lang w:val="sv-SE"/>
        </w:rPr>
        <w:t>4.1.2 Verifiering av avsändare</w:t>
      </w:r>
    </w:p>
    <w:p w14:paraId="33796D6D" w14:textId="77777777" w:rsidR="0005559A" w:rsidRPr="0005559A" w:rsidRDefault="0005559A" w:rsidP="0005559A">
      <w:pPr>
        <w:rPr>
          <w:lang w:val="sv-SE"/>
        </w:rPr>
      </w:pPr>
      <w:r w:rsidRPr="0005559A">
        <w:rPr>
          <w:lang w:val="sv-SE"/>
        </w:rPr>
        <w:t>Systemet ska verifiera att avsändarens företagsnamn och land som anges i certifikatet kan identifieras i fakturan.</w:t>
      </w:r>
      <w:r w:rsidRPr="0005559A">
        <w:rPr>
          <w:lang w:val="sv-SE"/>
        </w:rPr>
        <w:br/>
        <w:t>Verifieringen ska avse samma juridiska part.</w:t>
      </w:r>
    </w:p>
    <w:p w14:paraId="5467CAFC"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2CE2FDF7" w14:textId="77777777" w:rsidR="0005559A" w:rsidRPr="0005559A" w:rsidRDefault="0005559A" w:rsidP="0005559A">
      <w:pPr>
        <w:rPr>
          <w:lang w:val="sv-SE"/>
        </w:rPr>
      </w:pPr>
      <w:r w:rsidRPr="0005559A">
        <w:rPr>
          <w:lang w:val="sv-SE"/>
        </w:rPr>
        <w:t>Verifieringen ska baseras uteslutande på uppgiften i detta fält.</w:t>
      </w:r>
    </w:p>
    <w:p w14:paraId="6F0A12F1" w14:textId="77777777" w:rsidR="001932DE" w:rsidRPr="00247149" w:rsidRDefault="001932DE">
      <w:pPr>
        <w:rPr>
          <w:lang w:val="sv-SE"/>
        </w:rPr>
      </w:pPr>
    </w:p>
    <w:p w14:paraId="7085A1D5" w14:textId="77777777" w:rsidR="001932DE" w:rsidRPr="00247149" w:rsidRDefault="005D3F5C">
      <w:pPr>
        <w:rPr>
          <w:b/>
          <w:bCs/>
          <w:lang w:val="sv-SE"/>
        </w:rPr>
      </w:pPr>
      <w:r w:rsidRPr="00247149">
        <w:rPr>
          <w:b/>
          <w:bCs/>
          <w:lang w:val="sv-SE"/>
        </w:rPr>
        <w:t>4.1.3 Normalisering inför jämförelse</w:t>
      </w:r>
    </w:p>
    <w:p w14:paraId="519E5300" w14:textId="77777777" w:rsidR="001932DE" w:rsidRPr="00247149" w:rsidRDefault="005D3F5C">
      <w:pPr>
        <w:rPr>
          <w:lang w:val="sv-SE"/>
        </w:rPr>
      </w:pPr>
      <w:r w:rsidRPr="00247149">
        <w:rPr>
          <w:lang w:val="sv-SE"/>
        </w:rPr>
        <w:t>Reglerna i avsnitt 4.1.3.1–4.1.3.6 ska prövas sekventiellt.</w:t>
      </w:r>
    </w:p>
    <w:p w14:paraId="41E3131F" w14:textId="77777777" w:rsidR="001932DE" w:rsidRPr="00247149" w:rsidRDefault="005D3F5C">
      <w:pPr>
        <w:rPr>
          <w:lang w:val="sv-SE"/>
        </w:rPr>
      </w:pPr>
      <w:r w:rsidRPr="00247149">
        <w:rPr>
          <w:lang w:val="sv-SE"/>
        </w:rPr>
        <w:t>Om en bestämmelse inte är tillämplig eller dess villkor inte är uppfyllda ska systemet fortsätta pröva nästa bestämmelse innan MISMATCH fastställs.</w:t>
      </w:r>
    </w:p>
    <w:p w14:paraId="3F616A39" w14:textId="77777777" w:rsidR="001932DE" w:rsidRPr="00247149" w:rsidRDefault="005D3F5C">
      <w:pPr>
        <w:rPr>
          <w:lang w:val="sv-SE"/>
        </w:rPr>
      </w:pPr>
      <w:r w:rsidRPr="00247149">
        <w:rPr>
          <w:lang w:val="sv-SE"/>
        </w:rPr>
        <w:t>Denna prövningsordning utgör undantag från huvudregeln i punkt 4.1.4 när villkoren i senare bestämmelser är uppfyllda.</w:t>
      </w:r>
    </w:p>
    <w:p w14:paraId="1734DE02" w14:textId="77777777" w:rsidR="001932DE" w:rsidRPr="00247149" w:rsidRDefault="005D3F5C">
      <w:pPr>
        <w:rPr>
          <w:lang w:val="sv-SE"/>
        </w:rPr>
      </w:pPr>
      <w:r w:rsidRPr="00247149">
        <w:rPr>
          <w:lang w:val="sv-SE"/>
        </w:rPr>
        <w:t>Inför jämförelse får systemet normalisera:</w:t>
      </w:r>
      <w:r w:rsidRPr="00247149">
        <w:rPr>
          <w:lang w:val="sv-SE"/>
        </w:rPr>
        <w:br/>
        <w:t>• versaler/gemener</w:t>
      </w:r>
      <w:r w:rsidRPr="00247149">
        <w:rPr>
          <w:lang w:val="sv-SE"/>
        </w:rPr>
        <w:br/>
        <w:t>• radbrytningar</w:t>
      </w:r>
      <w:r w:rsidRPr="00247149">
        <w:rPr>
          <w:lang w:val="sv-SE"/>
        </w:rPr>
        <w:br/>
        <w:t>• extra mellanslag</w:t>
      </w:r>
      <w:r w:rsidRPr="00247149">
        <w:rPr>
          <w:lang w:val="sv-SE"/>
        </w:rPr>
        <w:br/>
        <w:t>• vanliga företagsbeteckningar (</w:t>
      </w:r>
      <w:proofErr w:type="gramStart"/>
      <w:r w:rsidRPr="00247149">
        <w:rPr>
          <w:lang w:val="sv-SE"/>
        </w:rPr>
        <w:t>t.ex.</w:t>
      </w:r>
      <w:proofErr w:type="gramEnd"/>
      <w:r w:rsidRPr="00247149">
        <w:rPr>
          <w:lang w:val="sv-SE"/>
        </w:rPr>
        <w:t xml:space="preserve"> AB, Ltd, GmbH, SARL, BV, </w:t>
      </w:r>
      <w:proofErr w:type="spellStart"/>
      <w:r w:rsidRPr="00247149">
        <w:rPr>
          <w:lang w:val="sv-SE"/>
        </w:rPr>
        <w:t>Inc</w:t>
      </w:r>
      <w:proofErr w:type="spellEnd"/>
      <w:r w:rsidRPr="00247149">
        <w:rPr>
          <w:lang w:val="sv-SE"/>
        </w:rPr>
        <w:t>.)</w:t>
      </w:r>
      <w:r w:rsidRPr="00247149">
        <w:rPr>
          <w:lang w:val="sv-SE"/>
        </w:rPr>
        <w:br/>
        <w:t>• &amp; och AND</w:t>
      </w:r>
      <w:r w:rsidRPr="00247149">
        <w:rPr>
          <w:lang w:val="sv-SE"/>
        </w:rPr>
        <w:br/>
        <w:t>• punktnotation och vanliga förkortningar</w:t>
      </w:r>
    </w:p>
    <w:p w14:paraId="6235A946" w14:textId="77777777" w:rsidR="001932DE" w:rsidRPr="00247149" w:rsidRDefault="005D3F5C">
      <w:pPr>
        <w:rPr>
          <w:lang w:val="sv-SE"/>
        </w:rPr>
      </w:pPr>
      <w:r w:rsidRPr="00247149">
        <w:rPr>
          <w:lang w:val="sv-SE"/>
        </w:rPr>
        <w:t>Smärre variationer i formatering ska inte medföra avvikelse.</w:t>
      </w:r>
    </w:p>
    <w:p w14:paraId="3FABC543" w14:textId="77777777" w:rsidR="001932DE" w:rsidRPr="00247149" w:rsidRDefault="005D3F5C">
      <w:pPr>
        <w:rPr>
          <w:lang w:val="sv-SE"/>
        </w:rPr>
      </w:pPr>
      <w:r w:rsidRPr="00247149">
        <w:rPr>
          <w:lang w:val="sv-SE"/>
        </w:rPr>
        <w:t>Exempel på tillåten variation i adressuppgifter</w:t>
      </w:r>
    </w:p>
    <w:p w14:paraId="3BBB6538" w14:textId="77777777" w:rsidR="001932DE" w:rsidRPr="00247149" w:rsidRDefault="005D3F5C">
      <w:pPr>
        <w:rPr>
          <w:lang w:val="sv-SE"/>
        </w:rPr>
      </w:pPr>
      <w:r w:rsidRPr="00247149">
        <w:rPr>
          <w:lang w:val="sv-SE"/>
        </w:rPr>
        <w:t xml:space="preserve">postbox </w:t>
      </w:r>
      <w:proofErr w:type="gramStart"/>
      <w:r w:rsidRPr="00247149">
        <w:rPr>
          <w:lang w:val="sv-SE"/>
        </w:rPr>
        <w:t>istället</w:t>
      </w:r>
      <w:proofErr w:type="gramEnd"/>
      <w:r w:rsidRPr="00247149">
        <w:rPr>
          <w:lang w:val="sv-SE"/>
        </w:rPr>
        <w:t xml:space="preserve"> för gatuadress</w:t>
      </w:r>
    </w:p>
    <w:p w14:paraId="1F26F2EE" w14:textId="77777777" w:rsidR="001932DE" w:rsidRPr="00247149" w:rsidRDefault="005D3F5C">
      <w:pPr>
        <w:rPr>
          <w:lang w:val="sv-SE"/>
        </w:rPr>
      </w:pPr>
      <w:r w:rsidRPr="00247149">
        <w:rPr>
          <w:lang w:val="sv-SE"/>
        </w:rPr>
        <w:t>annan ordningsföljd på adressuppgifter</w:t>
      </w:r>
    </w:p>
    <w:p w14:paraId="34426948" w14:textId="77777777" w:rsidR="001932DE" w:rsidRPr="00247149" w:rsidRDefault="005D3F5C">
      <w:pPr>
        <w:rPr>
          <w:lang w:val="sv-SE"/>
        </w:rPr>
      </w:pPr>
      <w:r w:rsidRPr="00247149">
        <w:rPr>
          <w:lang w:val="sv-SE"/>
        </w:rPr>
        <w:t>mindre stavningsvariationer</w:t>
      </w:r>
    </w:p>
    <w:p w14:paraId="72CDBA4E" w14:textId="77777777" w:rsidR="001932DE" w:rsidRPr="00247149" w:rsidRDefault="005D3F5C">
      <w:pPr>
        <w:rPr>
          <w:lang w:val="sv-SE"/>
        </w:rPr>
      </w:pPr>
      <w:r w:rsidRPr="00247149">
        <w:rPr>
          <w:lang w:val="sv-SE"/>
        </w:rPr>
        <w:t>olika postnummerformat</w:t>
      </w:r>
    </w:p>
    <w:p w14:paraId="597149A8" w14:textId="77777777" w:rsidR="001932DE" w:rsidRPr="00247149" w:rsidRDefault="001932DE">
      <w:pPr>
        <w:rPr>
          <w:lang w:val="sv-SE"/>
        </w:rPr>
      </w:pPr>
    </w:p>
    <w:p w14:paraId="6A238DAB" w14:textId="77777777" w:rsidR="001932DE" w:rsidRPr="00247149" w:rsidRDefault="005D3F5C">
      <w:pPr>
        <w:rPr>
          <w:b/>
          <w:bCs/>
          <w:lang w:val="sv-SE"/>
        </w:rPr>
      </w:pPr>
      <w:r w:rsidRPr="00247149">
        <w:rPr>
          <w:b/>
          <w:bCs/>
          <w:lang w:val="sv-SE"/>
        </w:rPr>
        <w:t>4.1.3.1 Förtydligande – Juridisk part</w:t>
      </w:r>
    </w:p>
    <w:p w14:paraId="70FEB894" w14:textId="77777777" w:rsidR="001932DE" w:rsidRPr="00247149" w:rsidRDefault="005D3F5C">
      <w:pPr>
        <w:rPr>
          <w:lang w:val="sv-SE"/>
        </w:rPr>
      </w:pPr>
      <w:r w:rsidRPr="00247149">
        <w:rPr>
          <w:lang w:val="sv-SE"/>
        </w:rPr>
        <w:t>Företagsnamnet i certifikatet ska kunna identifieras i fakturan som samma juridiska part.</w:t>
      </w:r>
    </w:p>
    <w:p w14:paraId="76FBEF56" w14:textId="77777777" w:rsidR="001932DE" w:rsidRPr="00247149" w:rsidRDefault="005D3F5C">
      <w:pPr>
        <w:rPr>
          <w:lang w:val="sv-SE"/>
        </w:rPr>
      </w:pPr>
      <w:r w:rsidRPr="00247149">
        <w:rPr>
          <w:lang w:val="sv-SE"/>
        </w:rPr>
        <w:lastRenderedPageBreak/>
        <w:t>Om certifikatet anger ett annat bolagsnamn än det som framgår som fakturautställare i fakturan ska resultatet vara MISMATCH, om inte samma juridiska namn tydligt kan identifieras i fakturan.</w:t>
      </w:r>
    </w:p>
    <w:p w14:paraId="3A19B3E6" w14:textId="77777777" w:rsidR="001932DE" w:rsidRPr="00247149" w:rsidRDefault="005D3F5C">
      <w:pPr>
        <w:rPr>
          <w:lang w:val="sv-SE"/>
        </w:rPr>
      </w:pPr>
      <w:r w:rsidRPr="00247149">
        <w:rPr>
          <w:lang w:val="sv-SE"/>
        </w:rPr>
        <w:t>Systemet får inte:</w:t>
      </w:r>
    </w:p>
    <w:p w14:paraId="07174990" w14:textId="77777777" w:rsidR="001932DE" w:rsidRPr="00247149" w:rsidRDefault="005D3F5C">
      <w:pPr>
        <w:rPr>
          <w:lang w:val="sv-SE"/>
        </w:rPr>
      </w:pPr>
      <w:r w:rsidRPr="00247149">
        <w:rPr>
          <w:lang w:val="sv-SE"/>
        </w:rPr>
        <w:t>anta koncernrelation</w:t>
      </w:r>
    </w:p>
    <w:p w14:paraId="236DC5F9" w14:textId="77777777" w:rsidR="001932DE" w:rsidRPr="00247149" w:rsidRDefault="005D3F5C">
      <w:pPr>
        <w:rPr>
          <w:lang w:val="sv-SE"/>
        </w:rPr>
      </w:pPr>
      <w:r w:rsidRPr="00247149">
        <w:rPr>
          <w:lang w:val="sv-SE"/>
        </w:rPr>
        <w:t>anta moder-/dotterbolagsförhållande</w:t>
      </w:r>
    </w:p>
    <w:p w14:paraId="45509ED3" w14:textId="77777777" w:rsidR="001932DE" w:rsidRPr="00247149" w:rsidRDefault="005D3F5C">
      <w:pPr>
        <w:rPr>
          <w:lang w:val="sv-SE"/>
        </w:rPr>
      </w:pPr>
      <w:r w:rsidRPr="00247149">
        <w:rPr>
          <w:lang w:val="sv-SE"/>
        </w:rPr>
        <w:t>anta agent- eller tradingrelation</w:t>
      </w:r>
    </w:p>
    <w:p w14:paraId="40E9D56D" w14:textId="77777777" w:rsidR="001932DE" w:rsidRPr="00247149" w:rsidRDefault="005D3F5C">
      <w:pPr>
        <w:rPr>
          <w:lang w:val="sv-SE"/>
        </w:rPr>
      </w:pPr>
      <w:r w:rsidRPr="00247149">
        <w:rPr>
          <w:lang w:val="sv-SE"/>
        </w:rPr>
        <w:t>göra semantisk tolkning av bolagsidentitet</w:t>
      </w:r>
    </w:p>
    <w:p w14:paraId="65AD8917" w14:textId="77777777" w:rsidR="001932DE" w:rsidRPr="00247149" w:rsidRDefault="001932DE">
      <w:pPr>
        <w:rPr>
          <w:lang w:val="sv-SE"/>
        </w:rPr>
      </w:pPr>
    </w:p>
    <w:p w14:paraId="4D713708" w14:textId="77777777" w:rsidR="001932DE" w:rsidRPr="00247149" w:rsidRDefault="005D3F5C">
      <w:pPr>
        <w:rPr>
          <w:b/>
          <w:bCs/>
          <w:lang w:val="sv-SE"/>
        </w:rPr>
      </w:pPr>
      <w:r w:rsidRPr="00247149">
        <w:rPr>
          <w:b/>
          <w:bCs/>
          <w:lang w:val="sv-SE"/>
        </w:rPr>
        <w:t>4.1.3.2 Särskilt förtydligande – Avkortning av företagsnamn</w:t>
      </w:r>
    </w:p>
    <w:p w14:paraId="0B591B88" w14:textId="77777777" w:rsidR="001932DE" w:rsidRPr="00247149" w:rsidRDefault="005D3F5C">
      <w:pPr>
        <w:rPr>
          <w:lang w:val="sv-SE"/>
        </w:rPr>
      </w:pPr>
      <w:r w:rsidRPr="00247149">
        <w:rPr>
          <w:lang w:val="sv-SE"/>
        </w:rPr>
        <w:t xml:space="preserve">Avkortning av företagsnamn i fakturan får accepteras endast när samtliga </w:t>
      </w:r>
      <w:proofErr w:type="gramStart"/>
      <w:r w:rsidRPr="00247149">
        <w:rPr>
          <w:lang w:val="sv-SE"/>
        </w:rPr>
        <w:t>nedanstående villkor</w:t>
      </w:r>
      <w:proofErr w:type="gramEnd"/>
      <w:r w:rsidRPr="00247149">
        <w:rPr>
          <w:lang w:val="sv-SE"/>
        </w:rPr>
        <w:t xml:space="preserve"> är uppfyllda:</w:t>
      </w:r>
    </w:p>
    <w:p w14:paraId="7481D9EA" w14:textId="77777777" w:rsidR="001932DE" w:rsidRPr="00247149" w:rsidRDefault="005D3F5C">
      <w:pPr>
        <w:rPr>
          <w:lang w:val="sv-SE"/>
        </w:rPr>
      </w:pPr>
      <w:r w:rsidRPr="00247149">
        <w:rPr>
          <w:lang w:val="sv-SE"/>
        </w:rPr>
        <w:t>– Den avkortade texten i fakturan utgör en exakt inledande del av företagsnamnet i certifikatet.</w:t>
      </w:r>
    </w:p>
    <w:p w14:paraId="3491D7FA" w14:textId="77777777" w:rsidR="001932DE" w:rsidRPr="00247149" w:rsidRDefault="005D3F5C">
      <w:pPr>
        <w:rPr>
          <w:lang w:val="sv-SE"/>
        </w:rPr>
      </w:pPr>
      <w:r w:rsidRPr="00247149">
        <w:rPr>
          <w:lang w:val="sv-SE"/>
        </w:rPr>
        <w:t>– Avkortningen sker i slutet av ord och beror uppenbart på layout- eller fältbegränsning.</w:t>
      </w:r>
    </w:p>
    <w:p w14:paraId="5A174FEF" w14:textId="77777777" w:rsidR="001932DE" w:rsidRPr="00247149" w:rsidRDefault="005D3F5C">
      <w:pPr>
        <w:rPr>
          <w:lang w:val="sv-SE"/>
        </w:rPr>
      </w:pPr>
      <w:r w:rsidRPr="00247149">
        <w:rPr>
          <w:lang w:val="sv-SE"/>
        </w:rPr>
        <w:t>– Ingen annan juridisk part med motsvarande namnstruktur kan identifieras i fakturan.</w:t>
      </w:r>
    </w:p>
    <w:p w14:paraId="4B6273EB" w14:textId="77777777" w:rsidR="001932DE" w:rsidRPr="00247149" w:rsidRDefault="005D3F5C">
      <w:pPr>
        <w:rPr>
          <w:lang w:val="sv-SE"/>
        </w:rPr>
      </w:pPr>
      <w:r w:rsidRPr="00247149">
        <w:rPr>
          <w:lang w:val="sv-SE"/>
        </w:rPr>
        <w:t>– Ingen ytterligare uppgift i fakturan motsäger att det rör sig om samma juridiska part.</w:t>
      </w:r>
    </w:p>
    <w:p w14:paraId="1B05CE06" w14:textId="77777777" w:rsidR="001932DE" w:rsidRPr="00247149" w:rsidRDefault="005D3F5C">
      <w:pPr>
        <w:rPr>
          <w:lang w:val="sv-SE"/>
        </w:rPr>
      </w:pPr>
      <w:r w:rsidRPr="00247149">
        <w:rPr>
          <w:lang w:val="sv-SE"/>
        </w:rPr>
        <w:t>– Landuppgiften överensstämmer enligt punkt 4.1.4.</w:t>
      </w:r>
    </w:p>
    <w:p w14:paraId="48BD72E1"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26ECEC25" w14:textId="77777777" w:rsidR="001932DE" w:rsidRPr="00247149" w:rsidRDefault="005D3F5C">
      <w:pPr>
        <w:rPr>
          <w:lang w:val="sv-SE"/>
        </w:rPr>
      </w:pPr>
      <w:r w:rsidRPr="00247149">
        <w:rPr>
          <w:lang w:val="sv-SE"/>
        </w:rPr>
        <w:t>Om något av villkoren inte är uppfyllt ska resultatet vara MISMATCH.</w:t>
      </w:r>
    </w:p>
    <w:p w14:paraId="72AB8D39" w14:textId="77777777" w:rsidR="00247149" w:rsidRDefault="00247149">
      <w:pPr>
        <w:rPr>
          <w:b/>
          <w:bCs/>
          <w:lang w:val="sv-SE"/>
        </w:rPr>
      </w:pPr>
    </w:p>
    <w:p w14:paraId="6A2C0914" w14:textId="29DF32C6" w:rsidR="001932DE" w:rsidRPr="00247149" w:rsidRDefault="005D3F5C">
      <w:pPr>
        <w:rPr>
          <w:b/>
          <w:bCs/>
          <w:lang w:val="sv-SE"/>
        </w:rPr>
      </w:pPr>
      <w:r w:rsidRPr="00247149">
        <w:rPr>
          <w:b/>
          <w:bCs/>
          <w:lang w:val="sv-SE"/>
        </w:rPr>
        <w:t>4.1.3.3 Särskilt förtydligande – Kommersiell förkortning av företagsnamn</w:t>
      </w:r>
    </w:p>
    <w:p w14:paraId="3665229A" w14:textId="77777777" w:rsidR="001932DE" w:rsidRPr="00247149" w:rsidRDefault="005D3F5C">
      <w:pPr>
        <w:rPr>
          <w:lang w:val="sv-SE"/>
        </w:rPr>
      </w:pPr>
      <w:r w:rsidRPr="00247149">
        <w:rPr>
          <w:lang w:val="sv-SE"/>
        </w:rPr>
        <w:t>Denna bestämmelse avser inte layout- eller fältbegränsad avkortning enligt punkt 4.1.3.2, utan språkligt vedertagen förkortning av ord i det juridiska företagsnamnet.</w:t>
      </w:r>
    </w:p>
    <w:p w14:paraId="0818F084" w14:textId="69717B46" w:rsidR="001932DE" w:rsidRPr="00247149" w:rsidRDefault="005D3F5C">
      <w:pPr>
        <w:rPr>
          <w:lang w:val="sv-SE"/>
        </w:rPr>
      </w:pPr>
      <w:r w:rsidRPr="00247149">
        <w:rPr>
          <w:lang w:val="sv-SE"/>
        </w:rPr>
        <w:t xml:space="preserve">En kommersiell förkortning av företagsnamn i certifikat eller faktura får accepteras när samtliga </w:t>
      </w:r>
      <w:proofErr w:type="gramStart"/>
      <w:r w:rsidRPr="00247149">
        <w:rPr>
          <w:lang w:val="sv-SE"/>
        </w:rPr>
        <w:t>nedanstående villkor</w:t>
      </w:r>
      <w:proofErr w:type="gramEnd"/>
      <w:r w:rsidRPr="00247149">
        <w:rPr>
          <w:lang w:val="sv-SE"/>
        </w:rPr>
        <w:t xml:space="preserve"> är uppfyllda:</w:t>
      </w:r>
    </w:p>
    <w:p w14:paraId="3FCFB64B" w14:textId="77777777" w:rsidR="001932DE" w:rsidRPr="00247149" w:rsidRDefault="005D3F5C">
      <w:pPr>
        <w:rPr>
          <w:lang w:val="sv-SE"/>
        </w:rPr>
      </w:pPr>
      <w:r w:rsidRPr="00247149">
        <w:rPr>
          <w:lang w:val="sv-SE"/>
        </w:rPr>
        <w:t>– Den förkortade formen består av tydliga och vedertagna förkortningar av ord i det fullständiga juridiska namnet.</w:t>
      </w:r>
    </w:p>
    <w:p w14:paraId="1E9139E2" w14:textId="77777777" w:rsidR="001932DE" w:rsidRPr="00247149" w:rsidRDefault="005D3F5C">
      <w:pPr>
        <w:rPr>
          <w:lang w:val="sv-SE"/>
        </w:rPr>
      </w:pPr>
      <w:r w:rsidRPr="00247149">
        <w:rPr>
          <w:lang w:val="sv-SE"/>
        </w:rPr>
        <w:lastRenderedPageBreak/>
        <w:t>– Det fullständiga juridiska företagsnamnet framgår uttryckligen i fakturan.</w:t>
      </w:r>
    </w:p>
    <w:p w14:paraId="44665663" w14:textId="77777777" w:rsidR="001932DE" w:rsidRPr="00247149" w:rsidRDefault="005D3F5C">
      <w:pPr>
        <w:rPr>
          <w:lang w:val="sv-SE"/>
        </w:rPr>
      </w:pPr>
      <w:r w:rsidRPr="00247149">
        <w:rPr>
          <w:lang w:val="sv-SE"/>
        </w:rPr>
        <w:t>– Ingen annan juridisk part med liknande namnstruktur förekommer i dokumentet.</w:t>
      </w:r>
    </w:p>
    <w:p w14:paraId="250CF227" w14:textId="77777777" w:rsidR="001932DE" w:rsidRPr="00247149" w:rsidRDefault="005D3F5C">
      <w:pPr>
        <w:rPr>
          <w:lang w:val="sv-SE"/>
        </w:rPr>
      </w:pPr>
      <w:r w:rsidRPr="00247149">
        <w:rPr>
          <w:lang w:val="sv-SE"/>
        </w:rPr>
        <w:t>– Adressuppgifter och land överensstämmer enligt punkt 4.1.4.</w:t>
      </w:r>
    </w:p>
    <w:p w14:paraId="7CB28201" w14:textId="77777777" w:rsidR="001932DE" w:rsidRPr="00247149" w:rsidRDefault="005D3F5C">
      <w:pPr>
        <w:rPr>
          <w:lang w:val="sv-SE"/>
        </w:rPr>
      </w:pPr>
      <w:r w:rsidRPr="00247149">
        <w:rPr>
          <w:lang w:val="sv-SE"/>
        </w:rPr>
        <w:t>– Inga uppgifter i fakturan motsäger att det rör sig om samma juridiska part.</w:t>
      </w:r>
    </w:p>
    <w:p w14:paraId="114AFC76" w14:textId="77777777" w:rsidR="001932DE" w:rsidRPr="00247149" w:rsidRDefault="005D3F5C">
      <w:pPr>
        <w:rPr>
          <w:lang w:val="sv-SE"/>
        </w:rPr>
      </w:pPr>
      <w:r w:rsidRPr="00247149">
        <w:rPr>
          <w:lang w:val="sv-SE"/>
        </w:rPr>
        <w:t>Systemet får inte anta koncernrelation, ägarförhållande eller göra fri språklig tolkning.</w:t>
      </w:r>
    </w:p>
    <w:p w14:paraId="04C40127" w14:textId="77777777" w:rsidR="001932DE" w:rsidRPr="00247149" w:rsidRDefault="005D3F5C">
      <w:pPr>
        <w:rPr>
          <w:lang w:val="sv-SE"/>
        </w:rPr>
      </w:pPr>
      <w:r w:rsidRPr="00247149">
        <w:rPr>
          <w:lang w:val="sv-SE"/>
        </w:rPr>
        <w:t>Om ovanstående villkor inte är uppfyllda ska resultatet vara MISMATCH.</w:t>
      </w:r>
    </w:p>
    <w:p w14:paraId="6E6CF72D" w14:textId="77777777" w:rsidR="001932DE" w:rsidRPr="00247149" w:rsidRDefault="001932DE">
      <w:pPr>
        <w:rPr>
          <w:lang w:val="sv-SE"/>
        </w:rPr>
      </w:pPr>
    </w:p>
    <w:p w14:paraId="65537A86" w14:textId="77777777" w:rsidR="001932DE" w:rsidRPr="00247149" w:rsidRDefault="005D3F5C">
      <w:pPr>
        <w:rPr>
          <w:b/>
          <w:bCs/>
          <w:lang w:val="sv-SE"/>
        </w:rPr>
      </w:pPr>
      <w:r w:rsidRPr="00247149">
        <w:rPr>
          <w:b/>
          <w:bCs/>
          <w:lang w:val="sv-SE"/>
        </w:rPr>
        <w:t>4.1.3.4 Särskilt undantag – Kommersiellt namn / registrerat bolagsnamn</w:t>
      </w:r>
    </w:p>
    <w:p w14:paraId="4E904636" w14:textId="77777777" w:rsidR="001932DE" w:rsidRPr="00247149" w:rsidRDefault="005D3F5C">
      <w:pPr>
        <w:rPr>
          <w:lang w:val="sv-SE"/>
        </w:rPr>
      </w:pPr>
      <w:r w:rsidRPr="00247149">
        <w:rPr>
          <w:lang w:val="sv-SE"/>
        </w:rPr>
        <w:t>Skillnad mellan kommersiellt namn (</w:t>
      </w:r>
      <w:proofErr w:type="gramStart"/>
      <w:r w:rsidRPr="00247149">
        <w:rPr>
          <w:lang w:val="sv-SE"/>
        </w:rPr>
        <w:t>t.ex.</w:t>
      </w:r>
      <w:proofErr w:type="gramEnd"/>
      <w:r w:rsidRPr="00247149">
        <w:rPr>
          <w:lang w:val="sv-SE"/>
        </w:rPr>
        <w:t xml:space="preserve"> varumärke eller affärsnamn) och registrerat juridiskt bolagsnamn får accepteras endast när samtliga </w:t>
      </w:r>
      <w:proofErr w:type="gramStart"/>
      <w:r w:rsidRPr="00247149">
        <w:rPr>
          <w:lang w:val="sv-SE"/>
        </w:rPr>
        <w:t>nedanstående villkor</w:t>
      </w:r>
      <w:proofErr w:type="gramEnd"/>
      <w:r w:rsidRPr="00247149">
        <w:rPr>
          <w:lang w:val="sv-SE"/>
        </w:rPr>
        <w:t xml:space="preserve"> är uppfyllda:</w:t>
      </w:r>
    </w:p>
    <w:p w14:paraId="0FE2762A" w14:textId="77777777" w:rsidR="001932DE" w:rsidRPr="00247149" w:rsidRDefault="005D3F5C">
      <w:pPr>
        <w:rPr>
          <w:lang w:val="sv-SE"/>
        </w:rPr>
      </w:pPr>
      <w:r w:rsidRPr="00247149">
        <w:rPr>
          <w:lang w:val="sv-SE"/>
        </w:rPr>
        <w:t>– Postadress (gata eller box) och postnummer överensstämmer exakt mellan certifikat och faktura.</w:t>
      </w:r>
      <w:r w:rsidRPr="00247149">
        <w:rPr>
          <w:lang w:val="sv-SE"/>
        </w:rPr>
        <w:br/>
        <w:t>– Land är identiskt enligt punkt 4.1.4</w:t>
      </w:r>
      <w:r w:rsidRPr="00247149">
        <w:rPr>
          <w:lang w:val="sv-SE"/>
        </w:rPr>
        <w:br/>
        <w:t>– Det registrerade bolagsnamnet (juridisk part) framgår uttryckligen i fakturan.</w:t>
      </w:r>
      <w:r w:rsidRPr="00247149">
        <w:rPr>
          <w:lang w:val="sv-SE"/>
        </w:rPr>
        <w:br/>
        <w:t>– Ingen annan juridisk part med liknande namn förekommer i fakturan.</w:t>
      </w:r>
      <w:r w:rsidRPr="00247149">
        <w:rPr>
          <w:lang w:val="sv-SE"/>
        </w:rPr>
        <w:br/>
        <w:t>– VAT-nummer, organisationsnummer eller annan företagsidentifierare i fakturan motsäger inte att det rör sig om samma juridiska part.</w:t>
      </w:r>
    </w:p>
    <w:p w14:paraId="7DDBD5FD" w14:textId="77777777" w:rsidR="001932DE" w:rsidRPr="00247149" w:rsidRDefault="005D3F5C">
      <w:pPr>
        <w:rPr>
          <w:lang w:val="sv-SE"/>
        </w:rPr>
      </w:pPr>
      <w:r w:rsidRPr="00247149">
        <w:rPr>
          <w:lang w:val="sv-SE"/>
        </w:rPr>
        <w:t>Systemet får inte anta koncernrelation, varumärkesägarskap eller handelsrelation utan uttrycklig identifiering i fakturan.</w:t>
      </w:r>
    </w:p>
    <w:p w14:paraId="75AD359B" w14:textId="77777777" w:rsidR="001932DE" w:rsidRPr="00247149" w:rsidRDefault="005D3F5C">
      <w:pPr>
        <w:rPr>
          <w:lang w:val="sv-SE"/>
        </w:rPr>
      </w:pPr>
      <w:r w:rsidRPr="00247149">
        <w:rPr>
          <w:lang w:val="sv-SE"/>
        </w:rPr>
        <w:t>Om något av ovanstående villkor inte är uppfyllt ska resultatet vara MISMATCH.</w:t>
      </w:r>
    </w:p>
    <w:p w14:paraId="10EE6E54" w14:textId="77777777" w:rsidR="001932DE" w:rsidRPr="00247149" w:rsidRDefault="001932DE">
      <w:pPr>
        <w:rPr>
          <w:lang w:val="sv-SE"/>
        </w:rPr>
      </w:pPr>
    </w:p>
    <w:p w14:paraId="260B391A" w14:textId="77777777" w:rsidR="001932DE" w:rsidRPr="00247149" w:rsidRDefault="005D3F5C">
      <w:pPr>
        <w:rPr>
          <w:lang w:val="sv-SE"/>
        </w:rPr>
      </w:pPr>
      <w:r w:rsidRPr="00247149">
        <w:rPr>
          <w:b/>
          <w:bCs/>
          <w:lang w:val="sv-SE"/>
        </w:rPr>
        <w:t>4.1.3.4.1 Förtydligande – ändrat eller alternativt registrerat bolagsnamn</w:t>
      </w:r>
      <w:r w:rsidRPr="00247149">
        <w:rPr>
          <w:lang w:val="sv-SE"/>
        </w:rPr>
        <w:br/>
        <w:t>Skillnad mellan två registrerade bolagsnamn får accepteras när samtliga följande villkor är uppfyllda:</w:t>
      </w:r>
      <w:r w:rsidRPr="00247149">
        <w:rPr>
          <w:lang w:val="sv-SE"/>
        </w:rPr>
        <w:br/>
        <w:t>– Postadress (gata eller box) och postnummer överensstämmer exakt mellan certifikat och faktura.</w:t>
      </w:r>
      <w:r w:rsidRPr="00247149">
        <w:rPr>
          <w:lang w:val="sv-SE"/>
        </w:rPr>
        <w:br/>
        <w:t>– Land är identiskt enligt punkt 4.1.4.</w:t>
      </w:r>
      <w:r w:rsidRPr="00247149">
        <w:rPr>
          <w:lang w:val="sv-SE"/>
        </w:rPr>
        <w:br/>
        <w:t>– Organisationsnummer, VAT-nummer eller annan företagsidentifierare i fakturan motsäger inte att det rör sig om samma juridiska part.</w:t>
      </w:r>
      <w:r w:rsidRPr="00247149">
        <w:rPr>
          <w:lang w:val="sv-SE"/>
        </w:rPr>
        <w:br/>
        <w:t>– Ingen annan juridisk part med liknande namnstruktur förekommer i fakturan.</w:t>
      </w:r>
    </w:p>
    <w:p w14:paraId="179A50D9" w14:textId="77777777" w:rsidR="001932DE" w:rsidRPr="00247149" w:rsidRDefault="005D3F5C">
      <w:pPr>
        <w:rPr>
          <w:lang w:val="sv-SE"/>
        </w:rPr>
      </w:pPr>
      <w:r w:rsidRPr="00247149">
        <w:rPr>
          <w:lang w:val="sv-SE"/>
        </w:rPr>
        <w:t>Systemet får inte anta koncernrelation eller ägarförhållande.</w:t>
      </w:r>
      <w:r w:rsidRPr="00247149">
        <w:rPr>
          <w:lang w:val="sv-SE"/>
        </w:rPr>
        <w:br/>
        <w:t>Om ovanstående villkor inte är uppfyllda ska resultatet vara MISMATCH.</w:t>
      </w:r>
    </w:p>
    <w:p w14:paraId="161C435E" w14:textId="77777777" w:rsidR="001932DE" w:rsidRPr="00247149" w:rsidRDefault="001932DE">
      <w:pPr>
        <w:rPr>
          <w:lang w:val="sv-SE"/>
        </w:rPr>
      </w:pPr>
    </w:p>
    <w:p w14:paraId="555118E8" w14:textId="77777777" w:rsidR="001932DE" w:rsidRPr="00247149" w:rsidRDefault="005D3F5C">
      <w:pPr>
        <w:rPr>
          <w:b/>
          <w:bCs/>
          <w:lang w:val="sv-SE"/>
        </w:rPr>
      </w:pPr>
      <w:r w:rsidRPr="00247149">
        <w:rPr>
          <w:b/>
          <w:bCs/>
          <w:lang w:val="sv-SE"/>
        </w:rPr>
        <w:lastRenderedPageBreak/>
        <w:t>4.1.3.5 Särskilt förtydligande – Utelämnade generiska organisationsord</w:t>
      </w:r>
    </w:p>
    <w:p w14:paraId="2335591F" w14:textId="77777777" w:rsidR="001932DE" w:rsidRPr="00247149" w:rsidRDefault="005D3F5C">
      <w:pPr>
        <w:rPr>
          <w:lang w:val="sv-SE"/>
        </w:rPr>
      </w:pPr>
      <w:r w:rsidRPr="00247149">
        <w:rPr>
          <w:lang w:val="sv-SE"/>
        </w:rPr>
        <w:t xml:space="preserve">Skillnader mellan företagsnamn som enbart består av att generiska organisationsord har utelämnats eller lagts till får accepteras när samtliga </w:t>
      </w:r>
      <w:proofErr w:type="gramStart"/>
      <w:r w:rsidRPr="00247149">
        <w:rPr>
          <w:lang w:val="sv-SE"/>
        </w:rPr>
        <w:t>nedanstående villkor</w:t>
      </w:r>
      <w:proofErr w:type="gramEnd"/>
      <w:r w:rsidRPr="00247149">
        <w:rPr>
          <w:lang w:val="sv-SE"/>
        </w:rPr>
        <w:t xml:space="preserve"> är uppfyllda:</w:t>
      </w:r>
    </w:p>
    <w:p w14:paraId="50A8AFC3" w14:textId="77777777" w:rsidR="001932DE" w:rsidRPr="00247149" w:rsidRDefault="005D3F5C">
      <w:pPr>
        <w:rPr>
          <w:lang w:val="sv-SE"/>
        </w:rPr>
      </w:pPr>
      <w:r w:rsidRPr="00247149">
        <w:rPr>
          <w:lang w:val="sv-SE"/>
        </w:rPr>
        <w:t>– Företagsnamnets huvuddel (</w:t>
      </w:r>
      <w:proofErr w:type="spellStart"/>
      <w:r w:rsidRPr="00247149">
        <w:rPr>
          <w:lang w:val="sv-SE"/>
        </w:rPr>
        <w:t>core</w:t>
      </w:r>
      <w:proofErr w:type="spellEnd"/>
      <w:r w:rsidRPr="00247149">
        <w:rPr>
          <w:lang w:val="sv-SE"/>
        </w:rPr>
        <w:t xml:space="preserve"> </w:t>
      </w:r>
      <w:proofErr w:type="spellStart"/>
      <w:r w:rsidRPr="00247149">
        <w:rPr>
          <w:lang w:val="sv-SE"/>
        </w:rPr>
        <w:t>name</w:t>
      </w:r>
      <w:proofErr w:type="spellEnd"/>
      <w:r w:rsidRPr="00247149">
        <w:rPr>
          <w:lang w:val="sv-SE"/>
        </w:rPr>
        <w:t>) är identisk i certifikat och faktura.</w:t>
      </w:r>
      <w:r w:rsidRPr="00247149">
        <w:rPr>
          <w:lang w:val="sv-SE"/>
        </w:rPr>
        <w:br/>
        <w:t>– Skillnaden består endast av tillägg eller utelämnande av generiska organisationsord som inte ändrar företagets identitet.</w:t>
      </w:r>
      <w:r w:rsidRPr="00247149">
        <w:rPr>
          <w:lang w:val="sv-SE"/>
        </w:rPr>
        <w:br/>
        <w:t xml:space="preserve">– Exempel på sådana organisationsord är: Products, Group, Company, Corporation, </w:t>
      </w:r>
      <w:proofErr w:type="spellStart"/>
      <w:r w:rsidRPr="00247149">
        <w:rPr>
          <w:lang w:val="sv-SE"/>
        </w:rPr>
        <w:t>Industries</w:t>
      </w:r>
      <w:proofErr w:type="spellEnd"/>
      <w:r w:rsidRPr="00247149">
        <w:rPr>
          <w:lang w:val="sv-SE"/>
        </w:rPr>
        <w:t>, Systems, Solutions eller motsvarande.</w:t>
      </w:r>
      <w:r w:rsidRPr="00247149">
        <w:rPr>
          <w:lang w:val="sv-SE"/>
        </w:rPr>
        <w:br/>
        <w:t>– Ingen annan juridisk part med motsvarande namnstruktur förekommer i fakturan.</w:t>
      </w:r>
      <w:r w:rsidRPr="00247149">
        <w:rPr>
          <w:lang w:val="sv-SE"/>
        </w:rPr>
        <w:br/>
        <w:t>– Adressuppgifter och land överensstämmer enligt punkt 4.1.4</w:t>
      </w:r>
      <w:r w:rsidRPr="00247149">
        <w:rPr>
          <w:lang w:val="sv-SE"/>
        </w:rPr>
        <w:br/>
        <w:t>– Inga uppgifter i fakturan motsäger att det rör sig om samma juridiska part.</w:t>
      </w:r>
    </w:p>
    <w:p w14:paraId="726B99D6" w14:textId="77777777" w:rsidR="001932DE" w:rsidRPr="00247149" w:rsidRDefault="005D3F5C">
      <w:pPr>
        <w:rPr>
          <w:lang w:val="sv-SE"/>
        </w:rPr>
      </w:pPr>
      <w:r w:rsidRPr="00247149">
        <w:rPr>
          <w:lang w:val="sv-SE"/>
        </w:rPr>
        <w:t>Systemet får inte anta koncernrelation, ägarförhållande eller göra fri språklig tolkning av företagsidentitet.</w:t>
      </w:r>
    </w:p>
    <w:p w14:paraId="24F9AA51" w14:textId="77777777" w:rsidR="001932DE" w:rsidRPr="00247149" w:rsidRDefault="005D3F5C">
      <w:pPr>
        <w:rPr>
          <w:lang w:val="sv-SE"/>
        </w:rPr>
      </w:pPr>
      <w:r w:rsidRPr="00247149">
        <w:rPr>
          <w:lang w:val="sv-SE"/>
        </w:rPr>
        <w:t>Om ovanstående villkor inte är uppfyllda ska resultatet vara MISMATCH.</w:t>
      </w:r>
    </w:p>
    <w:p w14:paraId="1907BDC5" w14:textId="77777777" w:rsidR="001932DE" w:rsidRPr="00247149" w:rsidRDefault="001932DE">
      <w:pPr>
        <w:rPr>
          <w:lang w:val="sv-SE"/>
        </w:rPr>
      </w:pPr>
    </w:p>
    <w:p w14:paraId="5907E7F6" w14:textId="77777777" w:rsidR="001932DE" w:rsidRPr="00247149" w:rsidRDefault="005D3F5C">
      <w:pPr>
        <w:rPr>
          <w:b/>
          <w:bCs/>
          <w:lang w:val="sv-SE"/>
        </w:rPr>
      </w:pPr>
      <w:r w:rsidRPr="00247149">
        <w:rPr>
          <w:b/>
          <w:bCs/>
          <w:lang w:val="sv-SE"/>
        </w:rPr>
        <w:t>4.1.3.6 Förkortning av juridisk bolagsform</w:t>
      </w:r>
    </w:p>
    <w:p w14:paraId="1F5AA774" w14:textId="77777777" w:rsidR="001932DE" w:rsidRPr="00247149" w:rsidRDefault="005D3F5C">
      <w:pPr>
        <w:rPr>
          <w:lang w:val="sv-SE"/>
        </w:rPr>
      </w:pPr>
      <w:r w:rsidRPr="00247149">
        <w:rPr>
          <w:lang w:val="sv-SE"/>
        </w:rPr>
        <w:t>Skillnader som enbart avser förkortning eller fullständig skrivning av juridisk bolagsform får accepteras.</w:t>
      </w:r>
    </w:p>
    <w:p w14:paraId="73D6D3DF" w14:textId="77777777" w:rsidR="001932DE" w:rsidRPr="00247149" w:rsidRDefault="005D3F5C">
      <w:pPr>
        <w:rPr>
          <w:lang w:val="sv-SE"/>
        </w:rPr>
      </w:pPr>
      <w:r w:rsidRPr="00247149">
        <w:rPr>
          <w:lang w:val="sv-SE"/>
        </w:rPr>
        <w:t>Exempel:</w:t>
      </w:r>
    </w:p>
    <w:p w14:paraId="138AFDD6" w14:textId="77777777" w:rsidR="001932DE" w:rsidRPr="00247149" w:rsidRDefault="005D3F5C">
      <w:pPr>
        <w:rPr>
          <w:lang w:val="sv-SE"/>
        </w:rPr>
      </w:pPr>
      <w:r w:rsidRPr="00247149">
        <w:rPr>
          <w:lang w:val="sv-SE"/>
        </w:rPr>
        <w:t xml:space="preserve">AG ↔ </w:t>
      </w:r>
      <w:proofErr w:type="spellStart"/>
      <w:r w:rsidRPr="00247149">
        <w:rPr>
          <w:lang w:val="sv-SE"/>
        </w:rPr>
        <w:t>Aktiengesellschaft</w:t>
      </w:r>
      <w:proofErr w:type="spellEnd"/>
      <w:r w:rsidRPr="00247149">
        <w:rPr>
          <w:lang w:val="sv-SE"/>
        </w:rPr>
        <w:br/>
        <w:t xml:space="preserve">Ltd ↔ </w:t>
      </w:r>
      <w:proofErr w:type="spellStart"/>
      <w:r w:rsidRPr="00247149">
        <w:rPr>
          <w:lang w:val="sv-SE"/>
        </w:rPr>
        <w:t>Limited</w:t>
      </w:r>
      <w:proofErr w:type="spellEnd"/>
      <w:r w:rsidRPr="00247149">
        <w:rPr>
          <w:lang w:val="sv-SE"/>
        </w:rPr>
        <w:br/>
        <w:t xml:space="preserve">SA ↔ Sociedad </w:t>
      </w:r>
      <w:proofErr w:type="spellStart"/>
      <w:r w:rsidRPr="00247149">
        <w:rPr>
          <w:lang w:val="sv-SE"/>
        </w:rPr>
        <w:t>Anónima</w:t>
      </w:r>
      <w:proofErr w:type="spellEnd"/>
      <w:r w:rsidRPr="00247149">
        <w:rPr>
          <w:lang w:val="sv-SE"/>
        </w:rPr>
        <w:t xml:space="preserve"> / Société Anonyme</w:t>
      </w:r>
      <w:r w:rsidRPr="00247149">
        <w:rPr>
          <w:lang w:val="sv-SE"/>
        </w:rPr>
        <w:br/>
        <w:t xml:space="preserve">GmbH ↔ </w:t>
      </w:r>
      <w:proofErr w:type="spellStart"/>
      <w:r w:rsidRPr="00247149">
        <w:rPr>
          <w:lang w:val="sv-SE"/>
        </w:rPr>
        <w:t>Gesellschaft</w:t>
      </w:r>
      <w:proofErr w:type="spellEnd"/>
      <w:r w:rsidRPr="00247149">
        <w:rPr>
          <w:lang w:val="sv-SE"/>
        </w:rPr>
        <w:t xml:space="preserve"> </w:t>
      </w:r>
      <w:proofErr w:type="spellStart"/>
      <w:r w:rsidRPr="00247149">
        <w:rPr>
          <w:lang w:val="sv-SE"/>
        </w:rPr>
        <w:t>mit</w:t>
      </w:r>
      <w:proofErr w:type="spellEnd"/>
      <w:r w:rsidRPr="00247149">
        <w:rPr>
          <w:lang w:val="sv-SE"/>
        </w:rPr>
        <w:t xml:space="preserve"> </w:t>
      </w:r>
      <w:proofErr w:type="spellStart"/>
      <w:r w:rsidRPr="00247149">
        <w:rPr>
          <w:lang w:val="sv-SE"/>
        </w:rPr>
        <w:t>beschränkter</w:t>
      </w:r>
      <w:proofErr w:type="spellEnd"/>
      <w:r w:rsidRPr="00247149">
        <w:rPr>
          <w:lang w:val="sv-SE"/>
        </w:rPr>
        <w:t xml:space="preserve"> </w:t>
      </w:r>
      <w:proofErr w:type="spellStart"/>
      <w:r w:rsidRPr="00247149">
        <w:rPr>
          <w:lang w:val="sv-SE"/>
        </w:rPr>
        <w:t>Haftung</w:t>
      </w:r>
      <w:proofErr w:type="spellEnd"/>
      <w:r w:rsidRPr="00247149">
        <w:rPr>
          <w:lang w:val="sv-SE"/>
        </w:rPr>
        <w:br/>
        <w:t xml:space="preserve">BV ↔ </w:t>
      </w:r>
      <w:proofErr w:type="spellStart"/>
      <w:r w:rsidRPr="00247149">
        <w:rPr>
          <w:lang w:val="sv-SE"/>
        </w:rPr>
        <w:t>Besloten</w:t>
      </w:r>
      <w:proofErr w:type="spellEnd"/>
      <w:r w:rsidRPr="00247149">
        <w:rPr>
          <w:lang w:val="sv-SE"/>
        </w:rPr>
        <w:t xml:space="preserve"> </w:t>
      </w:r>
      <w:proofErr w:type="spellStart"/>
      <w:r w:rsidRPr="00247149">
        <w:rPr>
          <w:lang w:val="sv-SE"/>
        </w:rPr>
        <w:t>Vennootschap</w:t>
      </w:r>
      <w:proofErr w:type="spellEnd"/>
    </w:p>
    <w:p w14:paraId="5638BCE7" w14:textId="77777777" w:rsidR="001932DE" w:rsidRPr="00247149" w:rsidRDefault="005D3F5C">
      <w:pPr>
        <w:rPr>
          <w:lang w:val="sv-SE"/>
        </w:rPr>
      </w:pPr>
      <w:r w:rsidRPr="00247149">
        <w:rPr>
          <w:lang w:val="sv-SE"/>
        </w:rPr>
        <w:t>förutsatt att:</w:t>
      </w:r>
    </w:p>
    <w:p w14:paraId="59B3D2AB" w14:textId="77777777" w:rsidR="001932DE" w:rsidRPr="00247149" w:rsidRDefault="005D3F5C">
      <w:pPr>
        <w:rPr>
          <w:lang w:val="sv-SE"/>
        </w:rPr>
      </w:pPr>
      <w:r w:rsidRPr="00247149">
        <w:rPr>
          <w:lang w:val="sv-SE"/>
        </w:rPr>
        <w:t>– företagsnamnets huvuddel är identisk</w:t>
      </w:r>
      <w:r w:rsidRPr="00247149">
        <w:rPr>
          <w:lang w:val="sv-SE"/>
        </w:rPr>
        <w:br/>
        <w:t>– ingen annan juridisk part med motsvarande namnstruktur förekommer i fakturan</w:t>
      </w:r>
      <w:r w:rsidRPr="00247149">
        <w:rPr>
          <w:lang w:val="sv-SE"/>
        </w:rPr>
        <w:br/>
        <w:t>– adressuppgifter och land överensstämmer enligt punkt 4.1.4</w:t>
      </w:r>
    </w:p>
    <w:p w14:paraId="62A5C169" w14:textId="77777777" w:rsidR="001932DE" w:rsidRPr="00247149" w:rsidRDefault="005D3F5C">
      <w:pPr>
        <w:rPr>
          <w:lang w:val="sv-SE"/>
        </w:rPr>
      </w:pPr>
      <w:r w:rsidRPr="00247149">
        <w:rPr>
          <w:lang w:val="sv-SE"/>
        </w:rPr>
        <w:t>Om ovanstående villkor inte är uppfyllda ska resultatet vara MISMATCH.</w:t>
      </w:r>
    </w:p>
    <w:p w14:paraId="0BF9CA71" w14:textId="77777777" w:rsidR="001932DE" w:rsidRPr="00247149" w:rsidRDefault="001932DE">
      <w:pPr>
        <w:rPr>
          <w:lang w:val="sv-SE"/>
        </w:rPr>
      </w:pPr>
    </w:p>
    <w:p w14:paraId="08D7F6BE" w14:textId="77777777" w:rsidR="001932DE" w:rsidRPr="00247149" w:rsidRDefault="005D3F5C">
      <w:pPr>
        <w:rPr>
          <w:b/>
          <w:bCs/>
          <w:sz w:val="28"/>
          <w:szCs w:val="28"/>
          <w:lang w:val="sv-SE"/>
        </w:rPr>
      </w:pPr>
      <w:r w:rsidRPr="00247149">
        <w:rPr>
          <w:b/>
          <w:bCs/>
          <w:sz w:val="28"/>
          <w:szCs w:val="28"/>
          <w:lang w:val="sv-SE"/>
        </w:rPr>
        <w:t>4.1.4 Land</w:t>
      </w:r>
    </w:p>
    <w:p w14:paraId="60219882" w14:textId="77777777" w:rsidR="001932DE" w:rsidRPr="00247149" w:rsidRDefault="005D3F5C">
      <w:pPr>
        <w:rPr>
          <w:lang w:val="sv-SE"/>
        </w:rPr>
      </w:pPr>
      <w:r w:rsidRPr="00247149">
        <w:rPr>
          <w:lang w:val="sv-SE"/>
        </w:rPr>
        <w:t>Land som anges för avsändaren i certifikatet ska överensstämma exakt med det land som anges för motsvarande part i fakturan efter normalisering av landsnamn.</w:t>
      </w:r>
    </w:p>
    <w:p w14:paraId="03E4A9FE" w14:textId="77777777" w:rsidR="001932DE" w:rsidRPr="00247149" w:rsidRDefault="005D3F5C">
      <w:pPr>
        <w:rPr>
          <w:lang w:val="sv-SE"/>
        </w:rPr>
      </w:pPr>
      <w:r w:rsidRPr="00247149">
        <w:rPr>
          <w:lang w:val="sv-SE"/>
        </w:rPr>
        <w:lastRenderedPageBreak/>
        <w:t>Om land inte överensstämmer ska resultatet vara MISMATCH.</w:t>
      </w:r>
    </w:p>
    <w:p w14:paraId="765A24ED" w14:textId="77777777" w:rsidR="001932DE" w:rsidRPr="00247149" w:rsidRDefault="001932DE">
      <w:pPr>
        <w:rPr>
          <w:lang w:val="sv-SE"/>
        </w:rPr>
      </w:pPr>
    </w:p>
    <w:p w14:paraId="7B478604" w14:textId="77777777" w:rsidR="001932DE" w:rsidRPr="00247149" w:rsidRDefault="005D3F5C">
      <w:pPr>
        <w:rPr>
          <w:b/>
          <w:bCs/>
          <w:lang w:val="sv-SE"/>
        </w:rPr>
      </w:pPr>
      <w:r w:rsidRPr="00247149">
        <w:rPr>
          <w:b/>
          <w:bCs/>
          <w:lang w:val="sv-SE"/>
        </w:rPr>
        <w:t>4.1.5 MATCH / MISMATCH</w:t>
      </w:r>
    </w:p>
    <w:p w14:paraId="01ED3347" w14:textId="77777777" w:rsidR="001932DE" w:rsidRPr="00247149" w:rsidRDefault="005D3F5C">
      <w:pPr>
        <w:rPr>
          <w:lang w:val="sv-SE"/>
        </w:rPr>
      </w:pPr>
      <w:r w:rsidRPr="00247149">
        <w:rPr>
          <w:lang w:val="sv-SE"/>
        </w:rPr>
        <w:t>MATCH föreligger när:</w:t>
      </w:r>
    </w:p>
    <w:p w14:paraId="03D4ECF5" w14:textId="77777777" w:rsidR="001932DE" w:rsidRPr="00247149" w:rsidRDefault="005D3F5C">
      <w:pPr>
        <w:rPr>
          <w:lang w:val="sv-SE"/>
        </w:rPr>
      </w:pPr>
      <w:r w:rsidRPr="00247149">
        <w:rPr>
          <w:lang w:val="sv-SE"/>
        </w:rPr>
        <w:t>företagsnamnet i certifikatet kan identifieras som samma juridiska part i fakturan, och</w:t>
      </w:r>
    </w:p>
    <w:p w14:paraId="1A933565" w14:textId="77777777" w:rsidR="001932DE" w:rsidRPr="00247149" w:rsidRDefault="005D3F5C">
      <w:pPr>
        <w:rPr>
          <w:lang w:val="sv-SE"/>
        </w:rPr>
      </w:pPr>
      <w:r w:rsidRPr="00247149">
        <w:rPr>
          <w:lang w:val="sv-SE"/>
        </w:rPr>
        <w:t>land överensstämmer efter normalisering.</w:t>
      </w:r>
    </w:p>
    <w:p w14:paraId="1C742B9E" w14:textId="77777777" w:rsidR="001932DE" w:rsidRPr="00247149" w:rsidRDefault="005D3F5C">
      <w:pPr>
        <w:rPr>
          <w:lang w:val="sv-SE"/>
        </w:rPr>
      </w:pPr>
      <w:r w:rsidRPr="00247149">
        <w:rPr>
          <w:lang w:val="sv-SE"/>
        </w:rPr>
        <w:t>MISMATCH föreligger när:</w:t>
      </w:r>
    </w:p>
    <w:p w14:paraId="2FB9FF04" w14:textId="77777777" w:rsidR="001932DE" w:rsidRPr="00247149" w:rsidRDefault="005D3F5C">
      <w:pPr>
        <w:rPr>
          <w:lang w:val="sv-SE"/>
        </w:rPr>
      </w:pPr>
      <w:r w:rsidRPr="00247149">
        <w:rPr>
          <w:lang w:val="sv-SE"/>
        </w:rPr>
        <w:t>avsändaren inte kan identifieras i fakturan,</w:t>
      </w:r>
    </w:p>
    <w:p w14:paraId="0D78F78A" w14:textId="77777777" w:rsidR="001932DE" w:rsidRPr="00247149" w:rsidRDefault="005D3F5C">
      <w:pPr>
        <w:rPr>
          <w:lang w:val="sv-SE"/>
        </w:rPr>
      </w:pPr>
      <w:r w:rsidRPr="00247149">
        <w:rPr>
          <w:lang w:val="sv-SE"/>
        </w:rPr>
        <w:t>annat bolagsnamn anges utan entydig koppling,</w:t>
      </w:r>
    </w:p>
    <w:p w14:paraId="74BD1201" w14:textId="77777777" w:rsidR="001932DE" w:rsidRPr="00247149" w:rsidRDefault="005D3F5C">
      <w:pPr>
        <w:rPr>
          <w:lang w:val="sv-SE"/>
        </w:rPr>
      </w:pPr>
      <w:r w:rsidRPr="00247149">
        <w:rPr>
          <w:lang w:val="sv-SE"/>
        </w:rPr>
        <w:t>land inte överensstämmer, eller</w:t>
      </w:r>
    </w:p>
    <w:p w14:paraId="1468A0A5" w14:textId="77777777" w:rsidR="001932DE" w:rsidRPr="00247149" w:rsidRDefault="005D3F5C">
      <w:pPr>
        <w:rPr>
          <w:lang w:val="sv-SE"/>
        </w:rPr>
      </w:pPr>
      <w:r w:rsidRPr="00247149">
        <w:rPr>
          <w:lang w:val="sv-SE"/>
        </w:rPr>
        <w:t>uppgifterna inte entydigt kan kopplas till samma juridiska part.</w:t>
      </w:r>
    </w:p>
    <w:p w14:paraId="0CE7A7F2" w14:textId="77777777" w:rsidR="001932DE" w:rsidRPr="00247149" w:rsidRDefault="001932DE">
      <w:pPr>
        <w:rPr>
          <w:lang w:val="sv-SE"/>
        </w:rPr>
      </w:pPr>
    </w:p>
    <w:p w14:paraId="2E22A5C3" w14:textId="77777777" w:rsidR="001932DE" w:rsidRPr="00247149" w:rsidRDefault="005D3F5C">
      <w:pPr>
        <w:rPr>
          <w:b/>
          <w:bCs/>
          <w:lang w:val="sv-SE"/>
        </w:rPr>
      </w:pPr>
      <w:r w:rsidRPr="00247149">
        <w:rPr>
          <w:b/>
          <w:bCs/>
          <w:lang w:val="sv-SE"/>
        </w:rPr>
        <w:t>4.2 Kontrollpunkt: Mottagare (</w:t>
      </w:r>
      <w:proofErr w:type="spellStart"/>
      <w:r w:rsidRPr="00247149">
        <w:rPr>
          <w:b/>
          <w:bCs/>
          <w:lang w:val="sv-SE"/>
        </w:rPr>
        <w:t>Consignee</w:t>
      </w:r>
      <w:proofErr w:type="spellEnd"/>
      <w:r w:rsidRPr="00247149">
        <w:rPr>
          <w:b/>
          <w:bCs/>
          <w:lang w:val="sv-SE"/>
        </w:rPr>
        <w:t>)</w:t>
      </w:r>
    </w:p>
    <w:p w14:paraId="023E022F" w14:textId="77777777" w:rsidR="001932DE" w:rsidRPr="00247149" w:rsidRDefault="005D3F5C">
      <w:pPr>
        <w:rPr>
          <w:b/>
          <w:bCs/>
          <w:lang w:val="sv-SE"/>
        </w:rPr>
      </w:pPr>
      <w:r w:rsidRPr="00247149">
        <w:rPr>
          <w:b/>
          <w:bCs/>
          <w:lang w:val="sv-SE"/>
        </w:rPr>
        <w:t>Syfte</w:t>
      </w:r>
    </w:p>
    <w:p w14:paraId="1FE67E79" w14:textId="77777777" w:rsidR="001932DE" w:rsidRPr="00247149" w:rsidRDefault="005D3F5C">
      <w:pPr>
        <w:rPr>
          <w:lang w:val="sv-SE"/>
        </w:rPr>
      </w:pPr>
      <w:r w:rsidRPr="00247149">
        <w:rPr>
          <w:lang w:val="sv-SE"/>
        </w:rPr>
        <w:t>Systemet ska verifiera att den mottagare som anges i certifikatet kan styrkas mot uppgifter i den bifogade fakturan.</w:t>
      </w:r>
      <w:r w:rsidRPr="00247149">
        <w:rPr>
          <w:lang w:val="sv-SE"/>
        </w:rPr>
        <w:br/>
        <w:t>Verifieringen är ensidig: Uppgiften i certifikatet ska kunna återfinnas i fakturan.</w:t>
      </w:r>
      <w:r w:rsidRPr="00247149">
        <w:rPr>
          <w:lang w:val="sv-SE"/>
        </w:rPr>
        <w:br/>
        <w:t>Systemet ska inte göra antaganden om koncernrelationer, agentförhållanden eller handelsrelationer utöver vad som uttryckligen framgår av fakturan.</w:t>
      </w:r>
    </w:p>
    <w:p w14:paraId="688EA0AE" w14:textId="77777777" w:rsidR="001932DE" w:rsidRPr="00247149" w:rsidRDefault="005D3F5C">
      <w:pPr>
        <w:rPr>
          <w:lang w:val="sv-SE"/>
        </w:rPr>
      </w:pPr>
      <w:r w:rsidRPr="00247149">
        <w:rPr>
          <w:lang w:val="sv-SE"/>
        </w:rPr>
        <w:t>Normaliseringsregler enligt punkt 4.1.3.1–4.1.3.6 i kontrollpunkten Avsändare ska tillämpas även vid verifiering av mottagare.</w:t>
      </w:r>
    </w:p>
    <w:p w14:paraId="42B710F2" w14:textId="77777777" w:rsidR="001932DE" w:rsidRDefault="005D3F5C">
      <w:proofErr w:type="spellStart"/>
      <w:r w:rsidRPr="00247149">
        <w:rPr>
          <w:b/>
          <w:bCs/>
        </w:rPr>
        <w:t>Grundregel</w:t>
      </w:r>
      <w:proofErr w:type="spellEnd"/>
      <w:r>
        <w:br/>
        <w:t xml:space="preserve">Consignee ska </w:t>
      </w:r>
      <w:proofErr w:type="spellStart"/>
      <w:r>
        <w:t>normalt</w:t>
      </w:r>
      <w:proofErr w:type="spellEnd"/>
      <w:r>
        <w:t xml:space="preserve"> </w:t>
      </w:r>
      <w:proofErr w:type="spellStart"/>
      <w:r>
        <w:t>motsvara</w:t>
      </w:r>
      <w:proofErr w:type="spellEnd"/>
      <w:r>
        <w:t xml:space="preserve"> </w:t>
      </w:r>
      <w:proofErr w:type="spellStart"/>
      <w:r>
        <w:t>fakturans</w:t>
      </w:r>
      <w:proofErr w:type="spellEnd"/>
      <w:r>
        <w:t xml:space="preserve"> “Invoice to”, “Bill to”, “Sold to” </w:t>
      </w:r>
      <w:proofErr w:type="spellStart"/>
      <w:r>
        <w:t>eller</w:t>
      </w:r>
      <w:proofErr w:type="spellEnd"/>
      <w:r>
        <w:t xml:space="preserve"> “Ship to”.</w:t>
      </w:r>
    </w:p>
    <w:p w14:paraId="0411F6AC" w14:textId="77777777" w:rsidR="001932DE" w:rsidRPr="00247149" w:rsidRDefault="005D3F5C">
      <w:pPr>
        <w:rPr>
          <w:lang w:val="sv-SE"/>
        </w:rPr>
      </w:pPr>
      <w:r w:rsidRPr="00247149">
        <w:rPr>
          <w:lang w:val="sv-SE"/>
        </w:rPr>
        <w:t>Särskilda regler</w:t>
      </w:r>
    </w:p>
    <w:p w14:paraId="4030E765" w14:textId="77777777" w:rsidR="001932DE" w:rsidRPr="00247149" w:rsidRDefault="005D3F5C">
      <w:pPr>
        <w:rPr>
          <w:lang w:val="sv-SE"/>
        </w:rPr>
      </w:pPr>
      <w:r w:rsidRPr="00247149">
        <w:rPr>
          <w:lang w:val="sv-SE"/>
        </w:rPr>
        <w:t>– Koncernstruktur</w:t>
      </w:r>
      <w:r w:rsidRPr="00247149">
        <w:rPr>
          <w:lang w:val="sv-SE"/>
        </w:rPr>
        <w:br/>
      </w:r>
      <w:proofErr w:type="spellStart"/>
      <w:r w:rsidRPr="00247149">
        <w:rPr>
          <w:lang w:val="sv-SE"/>
        </w:rPr>
        <w:t>Consignee</w:t>
      </w:r>
      <w:proofErr w:type="spellEnd"/>
      <w:r w:rsidRPr="00247149">
        <w:rPr>
          <w:lang w:val="sv-SE"/>
        </w:rPr>
        <w:t xml:space="preserve"> får avvika från ovanstående fält om företagsnamnet uttryckligen förekommer i fakturans sidhuvud eller i adress-/identifieringsblock (</w:t>
      </w:r>
      <w:proofErr w:type="gramStart"/>
      <w:r w:rsidRPr="00247149">
        <w:rPr>
          <w:lang w:val="sv-SE"/>
        </w:rPr>
        <w:t>t.ex.</w:t>
      </w:r>
      <w:proofErr w:type="gramEnd"/>
      <w:r w:rsidRPr="00247149">
        <w:rPr>
          <w:lang w:val="sv-SE"/>
        </w:rPr>
        <w:t xml:space="preserve"> VAT-block).</w:t>
      </w:r>
    </w:p>
    <w:p w14:paraId="2F29EF66" w14:textId="77777777" w:rsidR="001932DE" w:rsidRPr="00247149" w:rsidRDefault="005D3F5C">
      <w:pPr>
        <w:rPr>
          <w:lang w:val="sv-SE"/>
        </w:rPr>
      </w:pPr>
      <w:r w:rsidRPr="00247149">
        <w:rPr>
          <w:lang w:val="sv-SE"/>
        </w:rPr>
        <w:t>– Dealer / leveransmottagare</w:t>
      </w:r>
      <w:r w:rsidRPr="00247149">
        <w:rPr>
          <w:lang w:val="sv-SE"/>
        </w:rPr>
        <w:br/>
      </w:r>
      <w:proofErr w:type="spellStart"/>
      <w:r w:rsidRPr="00247149">
        <w:rPr>
          <w:lang w:val="sv-SE"/>
        </w:rPr>
        <w:t>Consignee</w:t>
      </w:r>
      <w:proofErr w:type="spellEnd"/>
      <w:r w:rsidRPr="00247149">
        <w:rPr>
          <w:lang w:val="sv-SE"/>
        </w:rPr>
        <w:t xml:space="preserve"> får även motsvara företagsnamn som uttryckligen förekommer i något av följande fält/avsnitt i fakturan:</w:t>
      </w:r>
      <w:r w:rsidRPr="00247149">
        <w:rPr>
          <w:lang w:val="sv-SE"/>
        </w:rPr>
        <w:br/>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br/>
      </w:r>
      <w:r w:rsidRPr="00247149">
        <w:rPr>
          <w:lang w:val="sv-SE"/>
        </w:rPr>
        <w:lastRenderedPageBreak/>
        <w:t>Receiver</w:t>
      </w:r>
      <w:r w:rsidRPr="00247149">
        <w:rPr>
          <w:lang w:val="sv-SE"/>
        </w:rPr>
        <w:br/>
        <w:t>Dealer</w:t>
      </w:r>
      <w:r w:rsidRPr="00247149">
        <w:rPr>
          <w:lang w:val="sv-SE"/>
        </w:rPr>
        <w:br/>
        <w:t>Importer / Importer ref</w:t>
      </w:r>
      <w:r w:rsidRPr="00247149">
        <w:rPr>
          <w:lang w:val="sv-SE"/>
        </w:rPr>
        <w:br/>
      </w:r>
      <w:proofErr w:type="spellStart"/>
      <w:r w:rsidRPr="00247149">
        <w:rPr>
          <w:lang w:val="sv-SE"/>
        </w:rPr>
        <w:t>Consignee</w:t>
      </w:r>
      <w:proofErr w:type="spellEnd"/>
      <w:r w:rsidRPr="00247149">
        <w:rPr>
          <w:lang w:val="sv-SE"/>
        </w:rPr>
        <w:t xml:space="preserve"> (om fakturan själv har ett sådant fält)</w:t>
      </w:r>
    </w:p>
    <w:p w14:paraId="76D1F07F" w14:textId="77777777" w:rsidR="001932DE" w:rsidRPr="00247149" w:rsidRDefault="005D3F5C">
      <w:pPr>
        <w:rPr>
          <w:lang w:val="sv-SE"/>
        </w:rPr>
      </w:pPr>
      <w:r w:rsidRPr="00247149">
        <w:rPr>
          <w:lang w:val="sv-SE"/>
        </w:rPr>
        <w:t>Företagsnamnet ska vara exakt identifierbart i fakturatexten. Ingen tolkning av koncernrelationer, förkortningar eller handelsnamn får göras.</w:t>
      </w:r>
    </w:p>
    <w:p w14:paraId="2AB0224B" w14:textId="07F59E08" w:rsidR="001932DE" w:rsidRPr="00247149" w:rsidRDefault="005D3F5C">
      <w:pPr>
        <w:rPr>
          <w:lang w:val="sv-SE"/>
        </w:rPr>
      </w:pPr>
      <w:r w:rsidRPr="00247149">
        <w:rPr>
          <w:lang w:val="sv-SE"/>
        </w:rPr>
        <w:t xml:space="preserve">Om </w:t>
      </w:r>
      <w:proofErr w:type="spellStart"/>
      <w:r w:rsidRPr="00247149">
        <w:rPr>
          <w:lang w:val="sv-SE"/>
        </w:rPr>
        <w:t>consignee</w:t>
      </w:r>
      <w:proofErr w:type="spellEnd"/>
      <w:r w:rsidRPr="00247149">
        <w:rPr>
          <w:lang w:val="sv-SE"/>
        </w:rPr>
        <w:t xml:space="preserve"> inte kan återfinnas uttryckligen i något av ovanstående fält/avsnitt → MISMATCH.</w:t>
      </w:r>
    </w:p>
    <w:p w14:paraId="422052BD" w14:textId="77777777" w:rsidR="001932DE" w:rsidRPr="00247149" w:rsidRDefault="005D3F5C">
      <w:pPr>
        <w:rPr>
          <w:lang w:val="sv-SE"/>
        </w:rPr>
      </w:pPr>
      <w:r w:rsidRPr="00247149">
        <w:rPr>
          <w:lang w:val="sv-SE"/>
        </w:rPr>
        <w:t>Formulärets nederkant</w:t>
      </w:r>
    </w:p>
    <w:p w14:paraId="6D12FF0A" w14:textId="77777777" w:rsidR="001932DE" w:rsidRPr="00247149" w:rsidRDefault="005D3F5C">
      <w:pPr>
        <w:rPr>
          <w:b/>
          <w:bCs/>
          <w:lang w:val="sv-SE"/>
        </w:rPr>
      </w:pPr>
      <w:r w:rsidRPr="00247149">
        <w:rPr>
          <w:b/>
          <w:bCs/>
          <w:lang w:val="sv-SE"/>
        </w:rPr>
        <w:t>4.2.1 Identifiering i fakturan</w:t>
      </w:r>
    </w:p>
    <w:p w14:paraId="0CCF0F6F" w14:textId="77777777" w:rsidR="001932DE" w:rsidRPr="00247149" w:rsidRDefault="005D3F5C">
      <w:pPr>
        <w:rPr>
          <w:lang w:val="sv-SE"/>
        </w:rPr>
      </w:pPr>
      <w:r w:rsidRPr="00247149">
        <w:rPr>
          <w:lang w:val="sv-SE"/>
        </w:rPr>
        <w:t>Systemet ska identifiera uppgifter om mottagande part i fakturan.</w:t>
      </w:r>
    </w:p>
    <w:p w14:paraId="7E8FBEE8" w14:textId="77777777" w:rsidR="001932DE" w:rsidRPr="00247149" w:rsidRDefault="005D3F5C">
      <w:pPr>
        <w:rPr>
          <w:lang w:val="sv-SE"/>
        </w:rPr>
      </w:pPr>
      <w:r w:rsidRPr="00247149">
        <w:rPr>
          <w:lang w:val="sv-SE"/>
        </w:rPr>
        <w:t>Relevanta benämningar kan exempelvis vara:</w:t>
      </w:r>
    </w:p>
    <w:p w14:paraId="6B9BC337" w14:textId="77777777" w:rsidR="001932DE" w:rsidRDefault="005D3F5C">
      <w:r>
        <w:t>Buyer</w:t>
      </w:r>
      <w:r>
        <w:br/>
        <w:t>Sold To</w:t>
      </w:r>
      <w:r>
        <w:br/>
        <w:t>Consignee</w:t>
      </w:r>
      <w:r>
        <w:br/>
        <w:t>Ship To</w:t>
      </w:r>
      <w:r>
        <w:br/>
        <w:t>Delivery Address</w:t>
      </w:r>
      <w:r>
        <w:br/>
        <w:t>Notify Party</w:t>
      </w:r>
      <w:r>
        <w:br/>
        <w:t>Importer</w:t>
      </w:r>
      <w:r>
        <w:br/>
      </w:r>
      <w:proofErr w:type="spellStart"/>
      <w:r>
        <w:t>eller</w:t>
      </w:r>
      <w:proofErr w:type="spellEnd"/>
      <w:r>
        <w:t xml:space="preserve"> </w:t>
      </w:r>
      <w:proofErr w:type="spellStart"/>
      <w:r>
        <w:t>motsvarande</w:t>
      </w:r>
      <w:proofErr w:type="spellEnd"/>
      <w:r>
        <w:t>.</w:t>
      </w:r>
    </w:p>
    <w:p w14:paraId="519CF56A" w14:textId="77777777" w:rsidR="001932DE" w:rsidRPr="00247149" w:rsidRDefault="005D3F5C">
      <w:pPr>
        <w:rPr>
          <w:lang w:val="sv-SE"/>
        </w:rPr>
      </w:pPr>
      <w:r w:rsidRPr="00247149">
        <w:rPr>
          <w:lang w:val="sv-SE"/>
        </w:rPr>
        <w:t>Om flera parter anges i fakturan ska systemet kontrollera samtliga relevanta mottagarroller.</w:t>
      </w:r>
    </w:p>
    <w:p w14:paraId="0D7FB4A9" w14:textId="77777777" w:rsidR="001932DE" w:rsidRPr="00247149" w:rsidRDefault="005D3F5C">
      <w:pPr>
        <w:rPr>
          <w:b/>
          <w:bCs/>
          <w:lang w:val="sv-SE"/>
        </w:rPr>
      </w:pPr>
      <w:r w:rsidRPr="3ABD4887">
        <w:rPr>
          <w:b/>
          <w:bCs/>
          <w:lang w:val="sv-SE"/>
        </w:rPr>
        <w:t>4.2.1.1 Förtydligande – alternativ mottagaradress</w:t>
      </w:r>
    </w:p>
    <w:p w14:paraId="0480B293" w14:textId="733E79FA" w:rsidR="001932DE" w:rsidRPr="000E46A6" w:rsidRDefault="547EA278" w:rsidP="3ABD4887">
      <w:pPr>
        <w:spacing w:before="240" w:after="240"/>
        <w:rPr>
          <w:lang w:val="sv-SE"/>
        </w:rPr>
      </w:pPr>
      <w:r w:rsidRPr="3ABD4887">
        <w:rPr>
          <w:rFonts w:ascii="Cambria" w:eastAsia="Cambria" w:hAnsi="Cambria" w:cs="Cambria"/>
          <w:lang w:val="sv-SE"/>
        </w:rPr>
        <w:t xml:space="preserve">Om den mottagare som anges i certifikatet inte återfinns under fakturans fält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får systemet identifiera mottagaren i andra adressfält i fakturan enligt punkt 4.2.1.</w:t>
      </w:r>
    </w:p>
    <w:p w14:paraId="4BEC56E9" w14:textId="426FEB80" w:rsidR="001932DE" w:rsidRPr="000E46A6" w:rsidRDefault="547EA278" w:rsidP="3ABD4887">
      <w:pPr>
        <w:spacing w:before="240" w:after="240"/>
        <w:rPr>
          <w:lang w:val="sv-SE"/>
        </w:rPr>
      </w:pPr>
      <w:r w:rsidRPr="3ABD4887">
        <w:rPr>
          <w:rFonts w:ascii="Cambria" w:eastAsia="Cambria" w:hAnsi="Cambria" w:cs="Cambria"/>
          <w:lang w:val="sv-SE"/>
        </w:rPr>
        <w:t xml:space="preserve">Om en speditör, transportör eller logistikleverantör anges som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i fakturan ska detta i sig inte medföra MISMATCH, förutsatt att mottagaren som anges i certifikatet kan identifieras i något annat adressfält i fakturan.</w:t>
      </w:r>
    </w:p>
    <w:p w14:paraId="7860C6CF" w14:textId="1C7F0AF3" w:rsidR="001932DE" w:rsidRPr="000E46A6" w:rsidRDefault="547EA278" w:rsidP="3ABD4887">
      <w:pPr>
        <w:spacing w:before="240" w:after="240"/>
        <w:rPr>
          <w:lang w:val="sv-SE"/>
        </w:rPr>
      </w:pPr>
      <w:r w:rsidRPr="3ABD4887">
        <w:rPr>
          <w:rFonts w:ascii="Cambria" w:eastAsia="Cambria" w:hAnsi="Cambria" w:cs="Cambria"/>
          <w:lang w:val="sv-SE"/>
        </w:rPr>
        <w:t xml:space="preserve">Om mottagaren i certifikatet återfinns under exempelvis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Ship To eller </w:t>
      </w:r>
      <w:proofErr w:type="spellStart"/>
      <w:r w:rsidRPr="3ABD4887">
        <w:rPr>
          <w:rFonts w:ascii="Cambria" w:eastAsia="Cambria" w:hAnsi="Cambria" w:cs="Cambria"/>
          <w:lang w:val="sv-SE"/>
        </w:rPr>
        <w:t>Notify</w:t>
      </w:r>
      <w:proofErr w:type="spellEnd"/>
      <w:r w:rsidRPr="3ABD4887">
        <w:rPr>
          <w:rFonts w:ascii="Cambria" w:eastAsia="Cambria" w:hAnsi="Cambria" w:cs="Cambria"/>
          <w:lang w:val="sv-SE"/>
        </w:rPr>
        <w:t xml:space="preserve"> Party ska detta accepteras, förutsatt att:</w:t>
      </w:r>
      <w:r w:rsidR="001932DE" w:rsidRPr="000E46A6">
        <w:rPr>
          <w:lang w:val="sv-SE"/>
        </w:rPr>
        <w:br/>
      </w:r>
      <w:r w:rsidRPr="3ABD4887">
        <w:rPr>
          <w:rFonts w:ascii="Cambria" w:eastAsia="Cambria" w:hAnsi="Cambria" w:cs="Cambria"/>
          <w:lang w:val="sv-SE"/>
        </w:rPr>
        <w:t xml:space="preserve"> – samma juridiska part kan identifieras, och</w:t>
      </w:r>
      <w:r w:rsidR="001932DE" w:rsidRPr="000E46A6">
        <w:rPr>
          <w:lang w:val="sv-SE"/>
        </w:rPr>
        <w:br/>
      </w:r>
      <w:r w:rsidRPr="3ABD4887">
        <w:rPr>
          <w:rFonts w:ascii="Cambria" w:eastAsia="Cambria" w:hAnsi="Cambria" w:cs="Cambria"/>
          <w:lang w:val="sv-SE"/>
        </w:rPr>
        <w:t xml:space="preserve"> – ingen annan uppgift i fakturan motsäger att det rör sig om samma mottagare.</w:t>
      </w:r>
    </w:p>
    <w:p w14:paraId="08F15F26" w14:textId="5B107F02" w:rsidR="001932DE" w:rsidRPr="000E46A6" w:rsidRDefault="547EA278" w:rsidP="3ABD4887">
      <w:pPr>
        <w:spacing w:before="240" w:after="240"/>
        <w:rPr>
          <w:lang w:val="sv-SE"/>
        </w:rPr>
      </w:pPr>
      <w:r w:rsidRPr="3ABD4887">
        <w:rPr>
          <w:rFonts w:ascii="Cambria" w:eastAsia="Cambria" w:hAnsi="Cambria" w:cs="Cambria"/>
          <w:lang w:val="sv-SE"/>
        </w:rPr>
        <w:t>Om mottagaren i certifikatet kan identifieras i något av fakturans mottagarfält (</w:t>
      </w:r>
      <w:proofErr w:type="gramStart"/>
      <w:r w:rsidRPr="3ABD4887">
        <w:rPr>
          <w:rFonts w:ascii="Cambria" w:eastAsia="Cambria" w:hAnsi="Cambria" w:cs="Cambria"/>
          <w:lang w:val="sv-SE"/>
        </w:rPr>
        <w:t>t.ex.</w:t>
      </w:r>
      <w:proofErr w:type="gramEnd"/>
      <w:r w:rsidRPr="3ABD4887">
        <w:rPr>
          <w:rFonts w:ascii="Cambria" w:eastAsia="Cambria" w:hAnsi="Cambria" w:cs="Cambria"/>
          <w:lang w:val="sv-SE"/>
        </w:rPr>
        <w:t xml:space="preserve"> Ship-To,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eller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ska detta anses tillräckligt, även om andra mottagare (</w:t>
      </w:r>
      <w:proofErr w:type="gramStart"/>
      <w:r w:rsidRPr="3ABD4887">
        <w:rPr>
          <w:rFonts w:ascii="Cambria" w:eastAsia="Cambria" w:hAnsi="Cambria" w:cs="Cambria"/>
          <w:lang w:val="sv-SE"/>
        </w:rPr>
        <w:t>t.ex.</w:t>
      </w:r>
      <w:proofErr w:type="gramEnd"/>
      <w:r w:rsidRPr="3ABD4887">
        <w:rPr>
          <w:rFonts w:ascii="Cambria" w:eastAsia="Cambria" w:hAnsi="Cambria" w:cs="Cambria"/>
          <w:lang w:val="sv-SE"/>
        </w:rPr>
        <w:t xml:space="preserve"> Bill-To) förekommer i fakturan.</w:t>
      </w:r>
    </w:p>
    <w:p w14:paraId="02C8026B" w14:textId="629D3BBD" w:rsidR="001932DE" w:rsidRPr="000E46A6" w:rsidRDefault="547EA278" w:rsidP="3ABD4887">
      <w:pPr>
        <w:spacing w:before="240" w:after="240"/>
        <w:rPr>
          <w:lang w:val="sv-SE"/>
        </w:rPr>
      </w:pPr>
      <w:r w:rsidRPr="3ABD4887">
        <w:rPr>
          <w:rFonts w:ascii="Cambria" w:eastAsia="Cambria" w:hAnsi="Cambria" w:cs="Cambria"/>
          <w:lang w:val="sv-SE"/>
        </w:rPr>
        <w:lastRenderedPageBreak/>
        <w:t>Om mottagaren i certifikatet inte kan identifieras i något adressfält i fakturan ska resultatet vara MISMATCH.</w:t>
      </w:r>
    </w:p>
    <w:p w14:paraId="50471439" w14:textId="29848BA7" w:rsidR="001932DE" w:rsidRPr="00247149" w:rsidRDefault="001932DE" w:rsidP="3ABD4887">
      <w:pPr>
        <w:rPr>
          <w:lang w:val="sv-SE"/>
        </w:rPr>
      </w:pPr>
    </w:p>
    <w:p w14:paraId="5B091A73" w14:textId="77777777" w:rsidR="0005559A" w:rsidRDefault="0005559A">
      <w:pPr>
        <w:rPr>
          <w:b/>
          <w:bCs/>
          <w:lang w:val="sv-SE"/>
        </w:rPr>
      </w:pPr>
    </w:p>
    <w:p w14:paraId="51DFA8FF" w14:textId="290C619A" w:rsidR="001932DE" w:rsidRPr="00247149" w:rsidRDefault="005D3F5C">
      <w:pPr>
        <w:rPr>
          <w:b/>
          <w:bCs/>
          <w:lang w:val="sv-SE"/>
        </w:rPr>
      </w:pPr>
      <w:r w:rsidRPr="00247149">
        <w:rPr>
          <w:b/>
          <w:bCs/>
          <w:lang w:val="sv-SE"/>
        </w:rPr>
        <w:t>4.2.2 Verifiering av mottagare</w:t>
      </w:r>
    </w:p>
    <w:p w14:paraId="274B265F"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090BCD0D" w14:textId="77777777" w:rsidR="0005559A" w:rsidRPr="0005559A" w:rsidRDefault="0005559A" w:rsidP="0005559A">
      <w:pPr>
        <w:rPr>
          <w:lang w:val="sv-SE"/>
        </w:rPr>
      </w:pPr>
      <w:r w:rsidRPr="0005559A">
        <w:rPr>
          <w:lang w:val="sv-SE"/>
        </w:rPr>
        <w:t>Verifieringen ska baseras uteslutande på uppgiften i detta fält.</w:t>
      </w:r>
    </w:p>
    <w:p w14:paraId="24C62A97" w14:textId="77777777" w:rsidR="0005559A" w:rsidRPr="0005559A" w:rsidRDefault="0005559A" w:rsidP="0005559A">
      <w:pPr>
        <w:rPr>
          <w:lang w:val="sv-SE"/>
        </w:rPr>
      </w:pPr>
      <w:r w:rsidRPr="0005559A">
        <w:rPr>
          <w:lang w:val="sv-SE"/>
        </w:rPr>
        <w:t>Företagsnamnet som anges som mottagare i certifikatet ska kunna identifieras i fakturan efter tillåten normalisering.</w:t>
      </w:r>
    </w:p>
    <w:p w14:paraId="615CA58A" w14:textId="77777777" w:rsidR="0005559A" w:rsidRPr="0005559A" w:rsidRDefault="0005559A" w:rsidP="0005559A">
      <w:pPr>
        <w:rPr>
          <w:lang w:val="sv-SE"/>
        </w:rPr>
      </w:pPr>
      <w:r w:rsidRPr="0005559A">
        <w:rPr>
          <w:lang w:val="sv-SE"/>
        </w:rPr>
        <w:t>Mottagaren i certifikatet behöver inte vara identisk med fakturans köpare (</w:t>
      </w:r>
      <w:proofErr w:type="spellStart"/>
      <w:r w:rsidRPr="0005559A">
        <w:rPr>
          <w:lang w:val="sv-SE"/>
        </w:rPr>
        <w:t>Buyer</w:t>
      </w:r>
      <w:proofErr w:type="spellEnd"/>
      <w:r w:rsidRPr="0005559A">
        <w:rPr>
          <w:lang w:val="sv-SE"/>
        </w:rPr>
        <w:t>/Sold To), under förutsättning att den kan återfinnas i fakturan i annan tydligt angiven mottagar- eller leveransroll.</w:t>
      </w:r>
    </w:p>
    <w:p w14:paraId="3A47924C" w14:textId="77777777" w:rsidR="0005559A" w:rsidRPr="0005559A" w:rsidRDefault="0005559A" w:rsidP="0005559A">
      <w:pPr>
        <w:rPr>
          <w:lang w:val="sv-SE"/>
        </w:rPr>
      </w:pPr>
      <w:r w:rsidRPr="0005559A">
        <w:rPr>
          <w:lang w:val="sv-SE"/>
        </w:rPr>
        <w:t>Om mottagaren i certifikatet inte kan identifieras någonstans i fakturan ska resultatet vara MISMATCH.</w:t>
      </w:r>
    </w:p>
    <w:p w14:paraId="17310EF1" w14:textId="77777777" w:rsidR="0005559A" w:rsidRPr="00247149" w:rsidRDefault="0005559A">
      <w:pPr>
        <w:rPr>
          <w:lang w:val="sv-SE"/>
        </w:rPr>
      </w:pPr>
    </w:p>
    <w:p w14:paraId="14024936" w14:textId="77777777" w:rsidR="001932DE" w:rsidRPr="00247149" w:rsidRDefault="005D3F5C">
      <w:pPr>
        <w:rPr>
          <w:b/>
          <w:bCs/>
          <w:lang w:val="sv-SE"/>
        </w:rPr>
      </w:pPr>
      <w:r w:rsidRPr="00247149">
        <w:rPr>
          <w:b/>
          <w:bCs/>
          <w:lang w:val="sv-SE"/>
        </w:rPr>
        <w:t>4.2.2.1 Normalisering inför jämförelse</w:t>
      </w:r>
    </w:p>
    <w:p w14:paraId="36BF600E" w14:textId="77777777" w:rsidR="001932DE" w:rsidRPr="00247149" w:rsidRDefault="005D3F5C">
      <w:pPr>
        <w:rPr>
          <w:lang w:val="sv-SE"/>
        </w:rPr>
      </w:pPr>
      <w:r w:rsidRPr="00247149">
        <w:rPr>
          <w:lang w:val="sv-SE"/>
        </w:rPr>
        <w:t>Inför jämförelse får systemet normalisera:</w:t>
      </w:r>
    </w:p>
    <w:p w14:paraId="66D4BED8" w14:textId="77777777" w:rsidR="001932DE" w:rsidRPr="00247149" w:rsidRDefault="005D3F5C">
      <w:pPr>
        <w:rPr>
          <w:lang w:val="sv-SE"/>
        </w:rPr>
      </w:pPr>
      <w:r w:rsidRPr="00247149">
        <w:rPr>
          <w:lang w:val="sv-SE"/>
        </w:rPr>
        <w:t>versaler/gemener</w:t>
      </w:r>
    </w:p>
    <w:p w14:paraId="0AAA426F" w14:textId="77777777" w:rsidR="001932DE" w:rsidRPr="00247149" w:rsidRDefault="005D3F5C">
      <w:pPr>
        <w:rPr>
          <w:lang w:val="sv-SE"/>
        </w:rPr>
      </w:pPr>
      <w:r w:rsidRPr="00247149">
        <w:rPr>
          <w:lang w:val="sv-SE"/>
        </w:rPr>
        <w:t>radbrytningar</w:t>
      </w:r>
    </w:p>
    <w:p w14:paraId="40C34742" w14:textId="77777777" w:rsidR="001932DE" w:rsidRPr="00247149" w:rsidRDefault="005D3F5C">
      <w:pPr>
        <w:rPr>
          <w:lang w:val="sv-SE"/>
        </w:rPr>
      </w:pPr>
      <w:r w:rsidRPr="00247149">
        <w:rPr>
          <w:lang w:val="sv-SE"/>
        </w:rPr>
        <w:t>extra mellanslag</w:t>
      </w:r>
    </w:p>
    <w:p w14:paraId="1E918BE4" w14:textId="77777777" w:rsidR="001932DE" w:rsidRPr="00247149" w:rsidRDefault="005D3F5C">
      <w:pPr>
        <w:rPr>
          <w:lang w:val="sv-SE"/>
        </w:rPr>
      </w:pPr>
      <w:r w:rsidRPr="00247149">
        <w:rPr>
          <w:lang w:val="sv-SE"/>
        </w:rPr>
        <w:t xml:space="preserve">vanliga företagsbeteckningar (AB, Ltd, LLC, GmbH, SARL, BV, </w:t>
      </w:r>
      <w:proofErr w:type="spellStart"/>
      <w:r w:rsidRPr="00247149">
        <w:rPr>
          <w:lang w:val="sv-SE"/>
        </w:rPr>
        <w:t>Inc</w:t>
      </w:r>
      <w:proofErr w:type="spellEnd"/>
      <w:r w:rsidRPr="00247149">
        <w:rPr>
          <w:lang w:val="sv-SE"/>
        </w:rPr>
        <w:t xml:space="preserve">. </w:t>
      </w:r>
      <w:proofErr w:type="gramStart"/>
      <w:r w:rsidRPr="00247149">
        <w:rPr>
          <w:lang w:val="sv-SE"/>
        </w:rPr>
        <w:t>m.fl.</w:t>
      </w:r>
      <w:proofErr w:type="gramEnd"/>
      <w:r w:rsidRPr="00247149">
        <w:rPr>
          <w:lang w:val="sv-SE"/>
        </w:rPr>
        <w:t>)</w:t>
      </w:r>
    </w:p>
    <w:p w14:paraId="50B0664B" w14:textId="77777777" w:rsidR="001932DE" w:rsidRPr="00247149" w:rsidRDefault="005D3F5C">
      <w:pPr>
        <w:rPr>
          <w:lang w:val="sv-SE"/>
        </w:rPr>
      </w:pPr>
      <w:r w:rsidRPr="00247149">
        <w:rPr>
          <w:lang w:val="sv-SE"/>
        </w:rPr>
        <w:t>&amp; och AND</w:t>
      </w:r>
    </w:p>
    <w:p w14:paraId="1A513B7E" w14:textId="77777777" w:rsidR="001932DE" w:rsidRPr="00247149" w:rsidRDefault="005D3F5C">
      <w:pPr>
        <w:rPr>
          <w:lang w:val="sv-SE"/>
        </w:rPr>
      </w:pPr>
      <w:r w:rsidRPr="00247149">
        <w:rPr>
          <w:lang w:val="sv-SE"/>
        </w:rPr>
        <w:t>punktnotation och vanliga förkortningar</w:t>
      </w:r>
    </w:p>
    <w:p w14:paraId="396407FF" w14:textId="77777777" w:rsidR="001932DE" w:rsidRPr="00247149" w:rsidRDefault="005D3F5C">
      <w:pPr>
        <w:rPr>
          <w:lang w:val="sv-SE"/>
        </w:rPr>
      </w:pPr>
      <w:r w:rsidRPr="00247149">
        <w:rPr>
          <w:lang w:val="sv-SE"/>
        </w:rPr>
        <w:t>Smärre variationer i formatering ska inte medföra avvikelse.</w:t>
      </w:r>
    </w:p>
    <w:p w14:paraId="4D939674" w14:textId="77777777" w:rsidR="001932DE" w:rsidRPr="00247149" w:rsidRDefault="005D3F5C">
      <w:pPr>
        <w:rPr>
          <w:lang w:val="sv-SE"/>
        </w:rPr>
      </w:pPr>
      <w:r w:rsidRPr="00247149">
        <w:rPr>
          <w:lang w:val="sv-SE"/>
        </w:rPr>
        <w:t>Adressuppgifter får vara mer eller mindre fullständiga än i fakturan, förutsatt att:</w:t>
      </w:r>
    </w:p>
    <w:p w14:paraId="31FFD1A8" w14:textId="77777777" w:rsidR="001932DE" w:rsidRPr="00247149" w:rsidRDefault="005D3F5C">
      <w:pPr>
        <w:rPr>
          <w:lang w:val="sv-SE"/>
        </w:rPr>
      </w:pPr>
      <w:r w:rsidRPr="00247149">
        <w:rPr>
          <w:lang w:val="sv-SE"/>
        </w:rPr>
        <w:t>ingen motsägelse förekommer, och</w:t>
      </w:r>
    </w:p>
    <w:p w14:paraId="3E1AFAFD" w14:textId="77777777" w:rsidR="001932DE" w:rsidRPr="00247149" w:rsidRDefault="005D3F5C">
      <w:pPr>
        <w:rPr>
          <w:lang w:val="sv-SE"/>
        </w:rPr>
      </w:pPr>
      <w:r w:rsidRPr="00247149">
        <w:rPr>
          <w:lang w:val="sv-SE"/>
        </w:rPr>
        <w:t>uppgifterna entydigt avser samma juridiska part.</w:t>
      </w:r>
    </w:p>
    <w:p w14:paraId="7513510F" w14:textId="77777777" w:rsidR="00247149" w:rsidRDefault="00247149">
      <w:pPr>
        <w:rPr>
          <w:lang w:val="sv-SE"/>
        </w:rPr>
      </w:pPr>
    </w:p>
    <w:p w14:paraId="2C1B9766" w14:textId="74BC40EA" w:rsidR="001932DE" w:rsidRPr="00247149" w:rsidRDefault="005D3F5C">
      <w:pPr>
        <w:rPr>
          <w:b/>
          <w:bCs/>
          <w:lang w:val="sv-SE"/>
        </w:rPr>
      </w:pPr>
      <w:r w:rsidRPr="00247149">
        <w:rPr>
          <w:b/>
          <w:bCs/>
          <w:lang w:val="sv-SE"/>
        </w:rPr>
        <w:t>4.2.2.1.1 Särskilt förtydligande – avkortning av företagsnamn till följd av layout- eller fältbegränsning</w:t>
      </w:r>
    </w:p>
    <w:p w14:paraId="398BF594" w14:textId="77777777" w:rsidR="001932DE" w:rsidRPr="00247149" w:rsidRDefault="005D3F5C">
      <w:pPr>
        <w:rPr>
          <w:lang w:val="sv-SE"/>
        </w:rPr>
      </w:pPr>
      <w:r w:rsidRPr="00247149">
        <w:rPr>
          <w:lang w:val="sv-SE"/>
        </w:rPr>
        <w:t xml:space="preserve">Avkortning av företagsnamn i fakturan får accepteras endast när samtliga </w:t>
      </w:r>
      <w:proofErr w:type="gramStart"/>
      <w:r w:rsidRPr="00247149">
        <w:rPr>
          <w:lang w:val="sv-SE"/>
        </w:rPr>
        <w:t>nedanstående villkor</w:t>
      </w:r>
      <w:proofErr w:type="gramEnd"/>
      <w:r w:rsidRPr="00247149">
        <w:rPr>
          <w:lang w:val="sv-SE"/>
        </w:rPr>
        <w:t xml:space="preserve"> är uppfyllda:</w:t>
      </w:r>
    </w:p>
    <w:p w14:paraId="4958FA38" w14:textId="77777777" w:rsidR="001932DE" w:rsidRPr="00247149" w:rsidRDefault="005D3F5C">
      <w:pPr>
        <w:rPr>
          <w:lang w:val="sv-SE"/>
        </w:rPr>
      </w:pPr>
      <w:r w:rsidRPr="00247149">
        <w:rPr>
          <w:lang w:val="sv-SE"/>
        </w:rPr>
        <w:t>Den avkortade texten i fakturan utgör en exakt inledande del (prefix) av företagsnamnet i certifikatet.</w:t>
      </w:r>
    </w:p>
    <w:p w14:paraId="75840CCF" w14:textId="77777777" w:rsidR="001932DE" w:rsidRPr="00247149" w:rsidRDefault="005D3F5C">
      <w:pPr>
        <w:rPr>
          <w:lang w:val="sv-SE"/>
        </w:rPr>
      </w:pPr>
      <w:r w:rsidRPr="00247149">
        <w:rPr>
          <w:lang w:val="sv-SE"/>
        </w:rPr>
        <w:t>Avkortningen sker i slutet av ord och beror uppenbart på layout- eller fältbegränsning.</w:t>
      </w:r>
    </w:p>
    <w:p w14:paraId="65EC5290" w14:textId="77777777" w:rsidR="001932DE" w:rsidRPr="00247149" w:rsidRDefault="005D3F5C">
      <w:pPr>
        <w:rPr>
          <w:lang w:val="sv-SE"/>
        </w:rPr>
      </w:pPr>
      <w:r w:rsidRPr="00247149">
        <w:rPr>
          <w:lang w:val="sv-SE"/>
        </w:rPr>
        <w:t>Ingen annan juridisk part med motsvarande namnstruktur kan identifieras i fakturan.</w:t>
      </w:r>
    </w:p>
    <w:p w14:paraId="362857C6" w14:textId="77777777" w:rsidR="001932DE" w:rsidRPr="00247149" w:rsidRDefault="005D3F5C">
      <w:pPr>
        <w:rPr>
          <w:lang w:val="sv-SE"/>
        </w:rPr>
      </w:pPr>
      <w:r w:rsidRPr="00247149">
        <w:rPr>
          <w:lang w:val="sv-SE"/>
        </w:rPr>
        <w:t>Ingen ytterligare text i fakturan motsäger att det rör sig om samma juridiska part.</w:t>
      </w:r>
    </w:p>
    <w:p w14:paraId="44BC0B44" w14:textId="77777777" w:rsidR="001932DE" w:rsidRPr="00247149" w:rsidRDefault="005D3F5C">
      <w:pPr>
        <w:rPr>
          <w:lang w:val="sv-SE"/>
        </w:rPr>
      </w:pPr>
      <w:r w:rsidRPr="00247149">
        <w:rPr>
          <w:lang w:val="sv-SE"/>
        </w:rPr>
        <w:t>Landuppgiften överensstämmer enligt punkt 4.2.3</w:t>
      </w:r>
    </w:p>
    <w:p w14:paraId="7D08FC5A"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3344DD68" w14:textId="011996A0" w:rsidR="001932DE" w:rsidRPr="00247149" w:rsidRDefault="005D3F5C">
      <w:pPr>
        <w:rPr>
          <w:lang w:val="sv-SE"/>
        </w:rPr>
      </w:pPr>
      <w:r w:rsidRPr="00247149">
        <w:rPr>
          <w:lang w:val="sv-SE"/>
        </w:rPr>
        <w:t>Om något av villkoren inte är uppfyllt ska resultatet vara MISMATCH.</w:t>
      </w:r>
    </w:p>
    <w:p w14:paraId="73EE9F5E" w14:textId="77777777" w:rsidR="001932DE" w:rsidRPr="00247149" w:rsidRDefault="001932DE">
      <w:pPr>
        <w:rPr>
          <w:lang w:val="sv-SE"/>
        </w:rPr>
      </w:pPr>
    </w:p>
    <w:p w14:paraId="2464C905" w14:textId="77777777" w:rsidR="001932DE" w:rsidRPr="00247149" w:rsidRDefault="005D3F5C">
      <w:pPr>
        <w:rPr>
          <w:b/>
          <w:bCs/>
          <w:lang w:val="sv-SE"/>
        </w:rPr>
      </w:pPr>
      <w:r w:rsidRPr="00247149">
        <w:rPr>
          <w:b/>
          <w:bCs/>
          <w:lang w:val="sv-SE"/>
        </w:rPr>
        <w:t>4.2.2.1.2 Särskilt förtydligande – Kommersiell förkortning av företagsnamn</w:t>
      </w:r>
    </w:p>
    <w:p w14:paraId="49807FA3" w14:textId="77777777" w:rsidR="001932DE" w:rsidRPr="00247149" w:rsidRDefault="005D3F5C">
      <w:pPr>
        <w:rPr>
          <w:lang w:val="sv-SE"/>
        </w:rPr>
      </w:pPr>
      <w:r w:rsidRPr="00247149">
        <w:rPr>
          <w:lang w:val="sv-SE"/>
        </w:rPr>
        <w:t xml:space="preserve">En kommersiell förkortning av företagsnamn i certifikat eller faktura får accepteras när samtliga </w:t>
      </w:r>
      <w:proofErr w:type="gramStart"/>
      <w:r w:rsidRPr="00247149">
        <w:rPr>
          <w:lang w:val="sv-SE"/>
        </w:rPr>
        <w:t>nedanstående villkor</w:t>
      </w:r>
      <w:proofErr w:type="gramEnd"/>
      <w:r w:rsidRPr="00247149">
        <w:rPr>
          <w:lang w:val="sv-SE"/>
        </w:rPr>
        <w:t xml:space="preserve"> är uppfyllda:</w:t>
      </w:r>
    </w:p>
    <w:p w14:paraId="61AD5A3E" w14:textId="77777777" w:rsidR="001932DE" w:rsidRPr="00247149" w:rsidRDefault="005D3F5C">
      <w:pPr>
        <w:rPr>
          <w:lang w:val="sv-SE"/>
        </w:rPr>
      </w:pPr>
      <w:r w:rsidRPr="00247149">
        <w:rPr>
          <w:lang w:val="sv-SE"/>
        </w:rPr>
        <w:t>– Den förkortade formen består av tydliga och vedertagna förkortningar av ord i det fullständiga juridiska namnet.</w:t>
      </w:r>
      <w:r w:rsidRPr="00247149">
        <w:rPr>
          <w:lang w:val="sv-SE"/>
        </w:rPr>
        <w:br/>
        <w:t>– Det fullständiga juridiska företagsnamnet framgår uttryckligen i fakturan.</w:t>
      </w:r>
      <w:r w:rsidRPr="00247149">
        <w:rPr>
          <w:lang w:val="sv-SE"/>
        </w:rPr>
        <w:br/>
        <w:t>– Ingen annan juridisk part med liknande namnstruktur förekommer i dokumentet.</w:t>
      </w:r>
      <w:r w:rsidRPr="00247149">
        <w:rPr>
          <w:lang w:val="sv-SE"/>
        </w:rPr>
        <w:br/>
        <w:t>– Adressuppgifter och land överensstämmer enligt punkt 4.2.3.</w:t>
      </w:r>
      <w:r w:rsidRPr="00247149">
        <w:rPr>
          <w:lang w:val="sv-SE"/>
        </w:rPr>
        <w:br/>
        <w:t>– Inga uppgifter i fakturan motsäger att det rör sig om samma juridiska part.</w:t>
      </w:r>
    </w:p>
    <w:p w14:paraId="526BE80B" w14:textId="77777777" w:rsidR="001932DE" w:rsidRPr="00247149" w:rsidRDefault="005D3F5C">
      <w:pPr>
        <w:rPr>
          <w:lang w:val="sv-SE"/>
        </w:rPr>
      </w:pPr>
      <w:r w:rsidRPr="00247149">
        <w:rPr>
          <w:lang w:val="sv-SE"/>
        </w:rPr>
        <w:t>Systemet får inte anta koncernrelation, ägarförhållande eller göra fri språklig tolkning.</w:t>
      </w:r>
    </w:p>
    <w:p w14:paraId="130F2318" w14:textId="4DB43A70" w:rsidR="001932DE" w:rsidRDefault="005D3F5C">
      <w:pPr>
        <w:rPr>
          <w:lang w:val="sv-SE"/>
        </w:rPr>
      </w:pPr>
      <w:r w:rsidRPr="00247149">
        <w:rPr>
          <w:lang w:val="sv-SE"/>
        </w:rPr>
        <w:t>Om ovanstående villkor inte är uppfyllda ska resultatet vara MISMATCH.</w:t>
      </w:r>
    </w:p>
    <w:p w14:paraId="18E2C9B2" w14:textId="77777777" w:rsidR="002779E3" w:rsidRPr="002779E3" w:rsidRDefault="002779E3" w:rsidP="002779E3">
      <w:pPr>
        <w:rPr>
          <w:lang w:val="sv-SE"/>
        </w:rPr>
      </w:pPr>
      <w:r w:rsidRPr="002779E3">
        <w:rPr>
          <w:b/>
          <w:bCs/>
          <w:lang w:val="sv-SE"/>
        </w:rPr>
        <w:t xml:space="preserve">4.2.2.2 Särskilt undantag – </w:t>
      </w:r>
      <w:proofErr w:type="spellStart"/>
      <w:r w:rsidRPr="002779E3">
        <w:rPr>
          <w:b/>
          <w:bCs/>
          <w:lang w:val="sv-SE"/>
        </w:rPr>
        <w:t>Consignee</w:t>
      </w:r>
      <w:proofErr w:type="spellEnd"/>
      <w:r w:rsidRPr="002779E3">
        <w:rPr>
          <w:b/>
          <w:bCs/>
          <w:lang w:val="sv-SE"/>
        </w:rPr>
        <w:t xml:space="preserve"> angiven som “To order”</w:t>
      </w:r>
    </w:p>
    <w:p w14:paraId="4F60733A" w14:textId="77777777" w:rsidR="002779E3" w:rsidRPr="002779E3" w:rsidRDefault="002779E3" w:rsidP="002779E3">
      <w:pPr>
        <w:rPr>
          <w:lang w:val="sv-SE"/>
        </w:rPr>
      </w:pPr>
      <w:r w:rsidRPr="002779E3">
        <w:rPr>
          <w:lang w:val="sv-SE"/>
        </w:rPr>
        <w:t xml:space="preserve">Om mottagaren i certifikatet anges som </w:t>
      </w:r>
      <w:r w:rsidRPr="002779E3">
        <w:rPr>
          <w:b/>
          <w:bCs/>
          <w:lang w:val="sv-SE"/>
        </w:rPr>
        <w:t>“To order”</w:t>
      </w:r>
      <w:r w:rsidRPr="002779E3">
        <w:rPr>
          <w:lang w:val="sv-SE"/>
        </w:rPr>
        <w:t xml:space="preserve"> får avsaknad av företagsnamn accepteras.</w:t>
      </w:r>
    </w:p>
    <w:p w14:paraId="42314F70" w14:textId="77777777" w:rsidR="002779E3" w:rsidRPr="002779E3" w:rsidRDefault="002779E3" w:rsidP="002779E3">
      <w:pPr>
        <w:rPr>
          <w:lang w:val="sv-SE"/>
        </w:rPr>
      </w:pPr>
      <w:r w:rsidRPr="002779E3">
        <w:rPr>
          <w:lang w:val="sv-SE"/>
        </w:rPr>
        <w:t xml:space="preserve">I sådant fall ska verifieringen begränsas till att kontrollera att det </w:t>
      </w:r>
      <w:r w:rsidRPr="002779E3">
        <w:rPr>
          <w:b/>
          <w:bCs/>
          <w:lang w:val="sv-SE"/>
        </w:rPr>
        <w:t>land</w:t>
      </w:r>
      <w:r w:rsidRPr="002779E3">
        <w:rPr>
          <w:lang w:val="sv-SE"/>
        </w:rPr>
        <w:t xml:space="preserve"> som anges i certifikatet för mottagaren kan identifieras i fakturan.</w:t>
      </w:r>
    </w:p>
    <w:p w14:paraId="78C14D95" w14:textId="77777777" w:rsidR="002779E3" w:rsidRPr="002779E3" w:rsidRDefault="002779E3" w:rsidP="002779E3">
      <w:pPr>
        <w:rPr>
          <w:lang w:val="sv-SE"/>
        </w:rPr>
      </w:pPr>
      <w:r w:rsidRPr="002779E3">
        <w:rPr>
          <w:lang w:val="sv-SE"/>
        </w:rPr>
        <w:lastRenderedPageBreak/>
        <w:t>Följande gäller:</w:t>
      </w:r>
    </w:p>
    <w:p w14:paraId="2ACA3B6D" w14:textId="77777777" w:rsidR="002779E3" w:rsidRPr="002779E3" w:rsidRDefault="002779E3" w:rsidP="002779E3">
      <w:pPr>
        <w:rPr>
          <w:lang w:val="sv-SE"/>
        </w:rPr>
      </w:pPr>
      <w:r w:rsidRPr="002779E3">
        <w:rPr>
          <w:lang w:val="sv-SE"/>
        </w:rPr>
        <w:t xml:space="preserve">– uttrycket </w:t>
      </w:r>
      <w:r w:rsidRPr="002779E3">
        <w:rPr>
          <w:b/>
          <w:bCs/>
          <w:lang w:val="sv-SE"/>
        </w:rPr>
        <w:t>“To order”</w:t>
      </w:r>
      <w:r w:rsidRPr="002779E3">
        <w:rPr>
          <w:lang w:val="sv-SE"/>
        </w:rPr>
        <w:t xml:space="preserve"> i certifikatet ska inte i sig medföra MISMATCH</w:t>
      </w:r>
      <w:r w:rsidRPr="002779E3">
        <w:rPr>
          <w:lang w:val="sv-SE"/>
        </w:rPr>
        <w:br/>
        <w:t>– något företagsnamn behöver inte verifieras mot fakturan</w:t>
      </w:r>
      <w:r w:rsidRPr="002779E3">
        <w:rPr>
          <w:lang w:val="sv-SE"/>
        </w:rPr>
        <w:br/>
        <w:t xml:space="preserve">– landet som anges i certifikatet ska kunna identifieras i fakturan enligt punkt </w:t>
      </w:r>
      <w:r w:rsidRPr="002779E3">
        <w:rPr>
          <w:b/>
          <w:bCs/>
          <w:lang w:val="sv-SE"/>
        </w:rPr>
        <w:t>4.2.3</w:t>
      </w:r>
    </w:p>
    <w:p w14:paraId="2B568676" w14:textId="77777777" w:rsidR="002779E3" w:rsidRPr="002779E3" w:rsidRDefault="002779E3" w:rsidP="002779E3">
      <w:pPr>
        <w:rPr>
          <w:lang w:val="sv-SE"/>
        </w:rPr>
      </w:pPr>
      <w:r w:rsidRPr="002779E3">
        <w:rPr>
          <w:lang w:val="sv-SE"/>
        </w:rPr>
        <w:t>Systemet får inte:</w:t>
      </w:r>
    </w:p>
    <w:p w14:paraId="317129BF" w14:textId="77777777" w:rsidR="002779E3" w:rsidRPr="002779E3" w:rsidRDefault="002779E3" w:rsidP="002779E3">
      <w:pPr>
        <w:rPr>
          <w:lang w:val="sv-SE"/>
        </w:rPr>
      </w:pPr>
      <w:r w:rsidRPr="002779E3">
        <w:rPr>
          <w:lang w:val="sv-SE"/>
        </w:rPr>
        <w:t>– anta vilket företag som avses med “To order”</w:t>
      </w:r>
      <w:r w:rsidRPr="002779E3">
        <w:rPr>
          <w:lang w:val="sv-SE"/>
        </w:rPr>
        <w:br/>
        <w:t>– komplettera med företagsnamn från fakturan</w:t>
      </w:r>
      <w:r w:rsidRPr="002779E3">
        <w:rPr>
          <w:lang w:val="sv-SE"/>
        </w:rPr>
        <w:br/>
        <w:t>– göra semantisk tolkning av mottagaridentitet</w:t>
      </w:r>
    </w:p>
    <w:p w14:paraId="7A27D81F" w14:textId="77777777" w:rsidR="002779E3" w:rsidRPr="00247149" w:rsidRDefault="002779E3">
      <w:pPr>
        <w:rPr>
          <w:lang w:val="sv-SE"/>
        </w:rPr>
      </w:pPr>
    </w:p>
    <w:p w14:paraId="46C20345" w14:textId="77777777" w:rsidR="001932DE" w:rsidRPr="00247149" w:rsidRDefault="005D3F5C">
      <w:pPr>
        <w:rPr>
          <w:b/>
          <w:bCs/>
          <w:lang w:val="sv-SE"/>
        </w:rPr>
      </w:pPr>
      <w:r w:rsidRPr="00247149">
        <w:rPr>
          <w:b/>
          <w:bCs/>
          <w:lang w:val="sv-SE"/>
        </w:rPr>
        <w:t>4.2.3 Land</w:t>
      </w:r>
    </w:p>
    <w:p w14:paraId="1C0446B6" w14:textId="77777777" w:rsidR="001932DE" w:rsidRPr="00247149" w:rsidRDefault="005D3F5C">
      <w:pPr>
        <w:rPr>
          <w:lang w:val="sv-SE"/>
        </w:rPr>
      </w:pPr>
      <w:r w:rsidRPr="00247149">
        <w:rPr>
          <w:lang w:val="sv-SE"/>
        </w:rPr>
        <w:t>Land som anges för mottagaren i certifikatet ska överensstämma med det land som anges för motsvarande part i fakturan efter normalisering av landsnamn.</w:t>
      </w:r>
    </w:p>
    <w:p w14:paraId="6B196305" w14:textId="77777777" w:rsidR="001932DE" w:rsidRPr="00247149" w:rsidRDefault="005D3F5C">
      <w:pPr>
        <w:rPr>
          <w:lang w:val="sv-SE"/>
        </w:rPr>
      </w:pPr>
      <w:r w:rsidRPr="00247149">
        <w:rPr>
          <w:lang w:val="sv-SE"/>
        </w:rPr>
        <w:t>Om land inte överensstämmer ska resultatet vara MISMATCH.</w:t>
      </w:r>
    </w:p>
    <w:p w14:paraId="47F8ABC8" w14:textId="77777777" w:rsidR="001932DE" w:rsidRPr="00247149" w:rsidRDefault="005D3F5C">
      <w:pPr>
        <w:rPr>
          <w:b/>
          <w:bCs/>
          <w:lang w:val="sv-SE"/>
        </w:rPr>
      </w:pPr>
      <w:r w:rsidRPr="00247149">
        <w:rPr>
          <w:b/>
          <w:bCs/>
          <w:lang w:val="sv-SE"/>
        </w:rPr>
        <w:t>4.2.4 MATCH / MISMATCH</w:t>
      </w:r>
    </w:p>
    <w:p w14:paraId="29E2DFF7" w14:textId="77777777" w:rsidR="001932DE" w:rsidRPr="00247149" w:rsidRDefault="005D3F5C">
      <w:pPr>
        <w:rPr>
          <w:lang w:val="sv-SE"/>
        </w:rPr>
      </w:pPr>
      <w:r w:rsidRPr="00247149">
        <w:rPr>
          <w:lang w:val="sv-SE"/>
        </w:rPr>
        <w:t>MATCH föreligger när:</w:t>
      </w:r>
    </w:p>
    <w:p w14:paraId="7FB6C511" w14:textId="77777777" w:rsidR="001932DE" w:rsidRPr="00247149" w:rsidRDefault="005D3F5C">
      <w:pPr>
        <w:rPr>
          <w:lang w:val="sv-SE"/>
        </w:rPr>
      </w:pPr>
      <w:r w:rsidRPr="00247149">
        <w:rPr>
          <w:lang w:val="sv-SE"/>
        </w:rPr>
        <w:t>mottagarens företagsnamn kan identifieras i fakturan, och</w:t>
      </w:r>
    </w:p>
    <w:p w14:paraId="21B3222D" w14:textId="77777777" w:rsidR="001932DE" w:rsidRPr="00247149" w:rsidRDefault="005D3F5C">
      <w:pPr>
        <w:rPr>
          <w:lang w:val="sv-SE"/>
        </w:rPr>
      </w:pPr>
      <w:r w:rsidRPr="00247149">
        <w:rPr>
          <w:lang w:val="sv-SE"/>
        </w:rPr>
        <w:t>land överensstämmer efter normalisering.</w:t>
      </w:r>
    </w:p>
    <w:p w14:paraId="7032DBB5" w14:textId="77777777" w:rsidR="001932DE" w:rsidRPr="00247149" w:rsidRDefault="005D3F5C">
      <w:pPr>
        <w:rPr>
          <w:lang w:val="sv-SE"/>
        </w:rPr>
      </w:pPr>
      <w:r w:rsidRPr="00247149">
        <w:rPr>
          <w:lang w:val="sv-SE"/>
        </w:rPr>
        <w:t>MISMATCH föreligger när:</w:t>
      </w:r>
    </w:p>
    <w:p w14:paraId="6A2393E8" w14:textId="77777777" w:rsidR="001932DE" w:rsidRPr="00247149" w:rsidRDefault="005D3F5C">
      <w:pPr>
        <w:rPr>
          <w:lang w:val="sv-SE"/>
        </w:rPr>
      </w:pPr>
      <w:r w:rsidRPr="00247149">
        <w:rPr>
          <w:lang w:val="sv-SE"/>
        </w:rPr>
        <w:t>mottagaren inte kan identifieras i fakturan,</w:t>
      </w:r>
    </w:p>
    <w:p w14:paraId="71EE0D82" w14:textId="77777777" w:rsidR="001932DE" w:rsidRPr="00247149" w:rsidRDefault="005D3F5C">
      <w:pPr>
        <w:rPr>
          <w:lang w:val="sv-SE"/>
        </w:rPr>
      </w:pPr>
      <w:r w:rsidRPr="00247149">
        <w:rPr>
          <w:lang w:val="sv-SE"/>
        </w:rPr>
        <w:t>annat bolagsnamn anges utan att kunna återfinnas i fakturan,</w:t>
      </w:r>
    </w:p>
    <w:p w14:paraId="54893973" w14:textId="77777777" w:rsidR="001932DE" w:rsidRPr="00247149" w:rsidRDefault="005D3F5C">
      <w:pPr>
        <w:rPr>
          <w:lang w:val="sv-SE"/>
        </w:rPr>
      </w:pPr>
      <w:r w:rsidRPr="00247149">
        <w:rPr>
          <w:lang w:val="sv-SE"/>
        </w:rPr>
        <w:t>land inte överensstämmer, eller</w:t>
      </w:r>
    </w:p>
    <w:p w14:paraId="2F6DC91E" w14:textId="77777777" w:rsidR="001932DE" w:rsidRPr="00247149" w:rsidRDefault="005D3F5C">
      <w:pPr>
        <w:rPr>
          <w:lang w:val="sv-SE"/>
        </w:rPr>
      </w:pPr>
      <w:r w:rsidRPr="00247149">
        <w:rPr>
          <w:lang w:val="sv-SE"/>
        </w:rPr>
        <w:t>uppgifterna inte entydigt kan kopplas till samma juridiska part.</w:t>
      </w:r>
    </w:p>
    <w:p w14:paraId="4601031D" w14:textId="77777777" w:rsidR="001932DE" w:rsidRPr="00247149" w:rsidRDefault="001932DE">
      <w:pPr>
        <w:rPr>
          <w:lang w:val="sv-SE"/>
        </w:rPr>
      </w:pPr>
    </w:p>
    <w:p w14:paraId="2FE15CA2" w14:textId="77777777" w:rsidR="001932DE" w:rsidRPr="00247149" w:rsidRDefault="005D3F5C">
      <w:pPr>
        <w:rPr>
          <w:b/>
          <w:bCs/>
          <w:sz w:val="28"/>
          <w:szCs w:val="28"/>
          <w:lang w:val="sv-SE"/>
        </w:rPr>
      </w:pPr>
      <w:r w:rsidRPr="00247149">
        <w:rPr>
          <w:b/>
          <w:bCs/>
          <w:sz w:val="28"/>
          <w:szCs w:val="28"/>
          <w:lang w:val="sv-SE"/>
        </w:rPr>
        <w:t>4.3 Kontrollpunkt: Varubeskrivning</w:t>
      </w:r>
    </w:p>
    <w:p w14:paraId="1781F9B0" w14:textId="77777777" w:rsidR="00C3675C" w:rsidRDefault="005D3F5C" w:rsidP="00C3675C">
      <w:pPr>
        <w:rPr>
          <w:rFonts w:ascii="Times New Roman" w:eastAsia="Times New Roman" w:hAnsi="Times New Roman" w:cs="Times New Roman"/>
          <w:sz w:val="24"/>
          <w:szCs w:val="24"/>
          <w:lang w:val="sv-SE" w:eastAsia="sv-SE"/>
        </w:rPr>
      </w:pPr>
      <w:r w:rsidRPr="00247149">
        <w:rPr>
          <w:lang w:val="sv-SE"/>
        </w:rPr>
        <w:t>Syfte</w:t>
      </w:r>
      <w:r w:rsidR="00C3675C" w:rsidRPr="00C3675C">
        <w:rPr>
          <w:rFonts w:ascii="Times New Roman" w:eastAsia="Times New Roman" w:hAnsi="Times New Roman" w:cs="Times New Roman"/>
          <w:sz w:val="24"/>
          <w:szCs w:val="24"/>
          <w:lang w:val="sv-SE" w:eastAsia="sv-SE"/>
        </w:rPr>
        <w:t xml:space="preserve"> </w:t>
      </w:r>
    </w:p>
    <w:p w14:paraId="3CE597BC" w14:textId="42AA3A0E" w:rsidR="00C3675C" w:rsidRPr="00C3675C" w:rsidRDefault="00C3675C" w:rsidP="00C3675C">
      <w:pPr>
        <w:rPr>
          <w:lang w:val="sv-SE"/>
        </w:rPr>
      </w:pPr>
      <w:r w:rsidRPr="00C3675C">
        <w:rPr>
          <w:lang w:val="sv-SE"/>
        </w:rPr>
        <w:t>Systemet ska verifiera att den varubeskrivning som anges i certifikatet kan identifieras i den bifogade fakturan.</w:t>
      </w:r>
    </w:p>
    <w:p w14:paraId="4EFACC88" w14:textId="77777777" w:rsidR="00C3675C" w:rsidRPr="00C3675C" w:rsidRDefault="00C3675C" w:rsidP="00C3675C">
      <w:pPr>
        <w:rPr>
          <w:lang w:val="sv-SE"/>
        </w:rPr>
      </w:pPr>
      <w:r w:rsidRPr="00C3675C">
        <w:rPr>
          <w:lang w:val="sv-SE"/>
        </w:rPr>
        <w:t>Verifieringen är ensidig:</w:t>
      </w:r>
      <w:r w:rsidRPr="00C3675C">
        <w:rPr>
          <w:lang w:val="sv-SE"/>
        </w:rPr>
        <w:br/>
        <w:t>Uppgiften i certifikatet ska kunna återfinnas i fakturan.</w:t>
      </w:r>
    </w:p>
    <w:p w14:paraId="068550F5" w14:textId="77777777" w:rsidR="00C3675C" w:rsidRPr="00C3675C" w:rsidRDefault="00C3675C" w:rsidP="00C3675C">
      <w:pPr>
        <w:rPr>
          <w:lang w:val="sv-SE"/>
        </w:rPr>
      </w:pPr>
      <w:r w:rsidRPr="00C3675C">
        <w:rPr>
          <w:lang w:val="sv-SE"/>
        </w:rPr>
        <w:lastRenderedPageBreak/>
        <w:t>Verifieringen ska baseras uteslutande på uppgiften i detta fält.</w:t>
      </w:r>
    </w:p>
    <w:p w14:paraId="437F686C" w14:textId="77777777" w:rsidR="00C3675C" w:rsidRPr="00C3675C" w:rsidRDefault="00C3675C" w:rsidP="00C3675C">
      <w:pPr>
        <w:rPr>
          <w:lang w:val="sv-SE"/>
        </w:rPr>
      </w:pPr>
      <w:r w:rsidRPr="00C3675C">
        <w:rPr>
          <w:lang w:val="sv-SE"/>
        </w:rPr>
        <w:t>Systemet får inte göra semantisk tolkning eller sannolikhetsbedömning.</w:t>
      </w:r>
    </w:p>
    <w:p w14:paraId="3D1FBBB1" w14:textId="09D5D187" w:rsidR="00C3675C" w:rsidRPr="00247149" w:rsidRDefault="00C3675C">
      <w:pPr>
        <w:rPr>
          <w:lang w:val="sv-SE"/>
        </w:rPr>
      </w:pPr>
      <w:r>
        <w:rPr>
          <w:lang w:val="sv-SE"/>
        </w:rPr>
        <w:br/>
      </w:r>
    </w:p>
    <w:p w14:paraId="6D45619D" w14:textId="77777777" w:rsidR="001932DE" w:rsidRPr="00247149" w:rsidRDefault="001932DE">
      <w:pPr>
        <w:rPr>
          <w:lang w:val="sv-SE"/>
        </w:rPr>
      </w:pPr>
    </w:p>
    <w:p w14:paraId="07FEF595" w14:textId="77777777" w:rsidR="00850A67" w:rsidRDefault="00850A67">
      <w:pPr>
        <w:rPr>
          <w:b/>
          <w:bCs/>
          <w:lang w:val="sv-SE"/>
        </w:rPr>
      </w:pPr>
    </w:p>
    <w:p w14:paraId="19BEBAB9" w14:textId="7A6B789C" w:rsidR="001932DE" w:rsidRPr="00247149" w:rsidRDefault="005D3F5C">
      <w:pPr>
        <w:rPr>
          <w:b/>
          <w:bCs/>
          <w:lang w:val="sv-SE"/>
        </w:rPr>
      </w:pPr>
      <w:r w:rsidRPr="00247149">
        <w:rPr>
          <w:b/>
          <w:bCs/>
          <w:lang w:val="sv-SE"/>
        </w:rPr>
        <w:t>4.3.1 Identifiering i fakturan</w:t>
      </w:r>
    </w:p>
    <w:p w14:paraId="450E1A42" w14:textId="77777777" w:rsidR="001932DE" w:rsidRPr="00247149" w:rsidRDefault="005D3F5C">
      <w:pPr>
        <w:rPr>
          <w:lang w:val="sv-SE"/>
        </w:rPr>
      </w:pPr>
      <w:r w:rsidRPr="00247149">
        <w:rPr>
          <w:lang w:val="sv-SE"/>
        </w:rPr>
        <w:t>Systemet ska identifiera relevant varubeskrivning i fakturan.</w:t>
      </w:r>
    </w:p>
    <w:p w14:paraId="491221A7" w14:textId="77777777" w:rsidR="001932DE" w:rsidRPr="00247149" w:rsidRDefault="005D3F5C">
      <w:pPr>
        <w:rPr>
          <w:lang w:val="sv-SE"/>
        </w:rPr>
      </w:pPr>
      <w:r w:rsidRPr="00247149">
        <w:rPr>
          <w:lang w:val="sv-SE"/>
        </w:rPr>
        <w:t>Om flera varor förekommer ska systemet säkerställa att varje vara i certifikatet kan återfinnas i fakturan.</w:t>
      </w:r>
    </w:p>
    <w:p w14:paraId="57A1EF0A" w14:textId="30DBA353" w:rsidR="001932DE" w:rsidRPr="00247149" w:rsidRDefault="00247149">
      <w:pPr>
        <w:rPr>
          <w:b/>
          <w:bCs/>
          <w:lang w:val="sv-SE"/>
        </w:rPr>
      </w:pPr>
      <w:r w:rsidRPr="00247149">
        <w:rPr>
          <w:b/>
          <w:bCs/>
          <w:lang w:val="sv-SE"/>
        </w:rPr>
        <w:t>4.3.2 Artikelnummer – primär verifieringsgrund</w:t>
      </w:r>
    </w:p>
    <w:p w14:paraId="7A5C37A2" w14:textId="77777777" w:rsidR="001932DE" w:rsidRPr="00247149" w:rsidRDefault="005D3F5C">
      <w:pPr>
        <w:rPr>
          <w:lang w:val="sv-SE"/>
        </w:rPr>
      </w:pPr>
      <w:r w:rsidRPr="00247149">
        <w:rPr>
          <w:lang w:val="sv-SE"/>
        </w:rPr>
        <w:t>Om artikelnummer anges i både certifikat och faktura ska matchning primärt ske via artikelnummer.</w:t>
      </w:r>
    </w:p>
    <w:p w14:paraId="3ECF3C5C" w14:textId="77777777" w:rsidR="001932DE" w:rsidRPr="00247149" w:rsidRDefault="005D3F5C">
      <w:pPr>
        <w:rPr>
          <w:lang w:val="sv-SE"/>
        </w:rPr>
      </w:pPr>
      <w:r w:rsidRPr="00247149">
        <w:rPr>
          <w:lang w:val="sv-SE"/>
        </w:rPr>
        <w:t>Artikelnumret i certifikatet ska exakt kunna identifieras i fakturan efter tillåten normalisering.</w:t>
      </w:r>
    </w:p>
    <w:p w14:paraId="2F4B6EAA" w14:textId="77777777" w:rsidR="001932DE" w:rsidRPr="00247149" w:rsidRDefault="005D3F5C">
      <w:pPr>
        <w:rPr>
          <w:lang w:val="sv-SE"/>
        </w:rPr>
      </w:pPr>
      <w:r w:rsidRPr="00247149">
        <w:rPr>
          <w:lang w:val="sv-SE"/>
        </w:rPr>
        <w:t>Om artikelnummer inte överensstämmer ska resultatet vara MISMATCH.</w:t>
      </w:r>
    </w:p>
    <w:p w14:paraId="08FD105C" w14:textId="77777777" w:rsidR="001932DE" w:rsidRPr="00247149" w:rsidRDefault="001932DE">
      <w:pPr>
        <w:rPr>
          <w:lang w:val="sv-SE"/>
        </w:rPr>
      </w:pPr>
    </w:p>
    <w:p w14:paraId="6F693E5C" w14:textId="77777777" w:rsidR="001932DE" w:rsidRPr="00247149" w:rsidRDefault="005D3F5C">
      <w:pPr>
        <w:rPr>
          <w:b/>
          <w:bCs/>
          <w:lang w:val="sv-SE"/>
        </w:rPr>
      </w:pPr>
      <w:r w:rsidRPr="00247149">
        <w:rPr>
          <w:b/>
          <w:bCs/>
          <w:lang w:val="sv-SE"/>
        </w:rPr>
        <w:t>4.3.3 Specifik varubeskrivning – kontrollerad textmatchning</w:t>
      </w:r>
    </w:p>
    <w:p w14:paraId="06BA59B5" w14:textId="77777777" w:rsidR="00CD541C" w:rsidRPr="00CD541C" w:rsidRDefault="00CD541C" w:rsidP="00CD541C">
      <w:pPr>
        <w:rPr>
          <w:lang w:val="sv-SE"/>
        </w:rPr>
      </w:pPr>
      <w:r w:rsidRPr="00CD541C">
        <w:rPr>
          <w:lang w:val="sv-SE"/>
        </w:rPr>
        <w:t>Om artikelnummer inte används ska verifiering ske genom kontrollerad textmatchning.</w:t>
      </w:r>
    </w:p>
    <w:p w14:paraId="361023CF" w14:textId="77777777" w:rsidR="00CD541C" w:rsidRPr="00CD541C" w:rsidRDefault="00CD541C" w:rsidP="00CD541C">
      <w:pPr>
        <w:rPr>
          <w:lang w:val="sv-SE"/>
        </w:rPr>
      </w:pPr>
      <w:r w:rsidRPr="00CD541C">
        <w:rPr>
          <w:lang w:val="sv-SE"/>
        </w:rPr>
        <w:t>Inför jämförelse får systemet normalisera:</w:t>
      </w:r>
      <w:r w:rsidRPr="00CD541C">
        <w:rPr>
          <w:lang w:val="sv-SE"/>
        </w:rPr>
        <w:br/>
        <w:t>– versaler/gemener</w:t>
      </w:r>
      <w:r w:rsidRPr="00CD541C">
        <w:rPr>
          <w:lang w:val="sv-SE"/>
        </w:rPr>
        <w:br/>
        <w:t>– radbrytningar</w:t>
      </w:r>
      <w:r w:rsidRPr="00CD541C">
        <w:rPr>
          <w:lang w:val="sv-SE"/>
        </w:rPr>
        <w:br/>
        <w:t>– extra mellanslag</w:t>
      </w:r>
      <w:r w:rsidRPr="00CD541C">
        <w:rPr>
          <w:lang w:val="sv-SE"/>
        </w:rPr>
        <w:br/>
        <w:t>– bindestreck</w:t>
      </w:r>
    </w:p>
    <w:p w14:paraId="243A98BD" w14:textId="77777777" w:rsidR="00CD541C" w:rsidRPr="00CD541C" w:rsidRDefault="00CD541C" w:rsidP="00CD541C">
      <w:pPr>
        <w:rPr>
          <w:lang w:val="sv-SE"/>
        </w:rPr>
      </w:pPr>
      <w:r w:rsidRPr="00CD541C">
        <w:rPr>
          <w:lang w:val="sv-SE"/>
        </w:rPr>
        <w:t>Efter sådan normalisering ska certifikatets identitetsbärande huvudbeteckning kunna identifieras i fakturans varubeskrivning.</w:t>
      </w:r>
    </w:p>
    <w:p w14:paraId="77024AA5" w14:textId="77777777" w:rsidR="00CD541C" w:rsidRDefault="00CD541C" w:rsidP="00CD541C">
      <w:pPr>
        <w:rPr>
          <w:lang w:val="sv-SE"/>
        </w:rPr>
      </w:pPr>
      <w:r w:rsidRPr="00CD541C">
        <w:rPr>
          <w:lang w:val="sv-SE"/>
        </w:rPr>
        <w:t>Systemet ska identifiera den produktbeteckning som bär produktens identitet (identitetsbärande huvudbeteckning) utan att använda semantisk tolkning, synonymi eller branschmässiga antaganden.</w:t>
      </w:r>
    </w:p>
    <w:p w14:paraId="11AEBACE" w14:textId="114EEBF1" w:rsidR="00FC6112" w:rsidRPr="00FC6112" w:rsidRDefault="00FC6112" w:rsidP="00CD541C">
      <w:pPr>
        <w:rPr>
          <w:lang w:val="sv-SE"/>
        </w:rPr>
      </w:pPr>
      <w:r w:rsidRPr="00FC6112">
        <w:rPr>
          <w:lang w:val="sv-SE"/>
        </w:rPr>
        <w:t xml:space="preserve">Den identitetsbärande huvudbeteckningen ska identifieras som den sammanhängande ordsekvens i certifikatets varubeskrivning som tydligast identifierar produkten som en unik </w:t>
      </w:r>
      <w:r w:rsidRPr="00FC6112">
        <w:rPr>
          <w:lang w:val="sv-SE"/>
        </w:rPr>
        <w:lastRenderedPageBreak/>
        <w:t>vara. Vid identifiering ska systemet utgå från den exakta ordsekvens som förekommer i certifikatet utan att omformulera eller tolka betydelsen.</w:t>
      </w:r>
    </w:p>
    <w:p w14:paraId="2DF6A0CA" w14:textId="77777777" w:rsidR="00CD541C" w:rsidRPr="00CD541C" w:rsidRDefault="00CD541C" w:rsidP="00CD541C">
      <w:pPr>
        <w:rPr>
          <w:lang w:val="sv-SE"/>
        </w:rPr>
      </w:pPr>
      <w:r w:rsidRPr="00CD541C">
        <w:rPr>
          <w:lang w:val="sv-SE"/>
        </w:rPr>
        <w:t>Matchning ska baseras på denna identitetsbärande huvudbeteckning. Eventuella tillägg före eller efter huvudbeteckningen ska hanteras enligt punkt 4.3.4.</w:t>
      </w:r>
    </w:p>
    <w:p w14:paraId="6983412B" w14:textId="77777777" w:rsidR="00CD541C" w:rsidRPr="00CD541C" w:rsidRDefault="00CD541C" w:rsidP="00CD541C">
      <w:pPr>
        <w:rPr>
          <w:lang w:val="sv-SE"/>
        </w:rPr>
      </w:pPr>
      <w:r w:rsidRPr="00CD541C">
        <w:rPr>
          <w:lang w:val="sv-SE"/>
        </w:rPr>
        <w:t>Matchning får inte baseras på:</w:t>
      </w:r>
      <w:r w:rsidRPr="00CD541C">
        <w:rPr>
          <w:lang w:val="sv-SE"/>
        </w:rPr>
        <w:br/>
        <w:t>– synonymi</w:t>
      </w:r>
      <w:r w:rsidRPr="00CD541C">
        <w:rPr>
          <w:lang w:val="sv-SE"/>
        </w:rPr>
        <w:br/>
        <w:t>– omformulering</w:t>
      </w:r>
      <w:r w:rsidRPr="00CD541C">
        <w:rPr>
          <w:lang w:val="sv-SE"/>
        </w:rPr>
        <w:br/>
        <w:t>– ändrad ordningsföljd av den identitetsbärande huvudbeteckningen</w:t>
      </w:r>
      <w:r w:rsidRPr="00CD541C">
        <w:rPr>
          <w:lang w:val="sv-SE"/>
        </w:rPr>
        <w:br/>
        <w:t>– uppdelning eller sammanslagning av sifferkombinationer</w:t>
      </w:r>
      <w:r w:rsidRPr="00CD541C">
        <w:rPr>
          <w:lang w:val="sv-SE"/>
        </w:rPr>
        <w:br/>
        <w:t>– branschmässig tolkning</w:t>
      </w:r>
    </w:p>
    <w:p w14:paraId="6B67FC04" w14:textId="77777777" w:rsidR="00CD541C" w:rsidRPr="00CD541C" w:rsidRDefault="00CD541C" w:rsidP="00CD541C">
      <w:pPr>
        <w:rPr>
          <w:lang w:val="sv-SE"/>
        </w:rPr>
      </w:pPr>
      <w:r w:rsidRPr="00CD541C">
        <w:rPr>
          <w:lang w:val="sv-SE"/>
        </w:rPr>
        <w:t>Om den identitetsbärande huvudbeteckningen i certifikatet inte kan identifieras i fakturan ska resultatet vara MISMATCH.</w:t>
      </w:r>
    </w:p>
    <w:p w14:paraId="7A93CEA1" w14:textId="77777777" w:rsidR="00684AAE" w:rsidRPr="00684AAE" w:rsidRDefault="00000000" w:rsidP="00684AAE">
      <w:pPr>
        <w:rPr>
          <w:lang w:val="sv-SE"/>
        </w:rPr>
      </w:pPr>
      <w:r>
        <w:rPr>
          <w:lang w:val="sv-SE"/>
        </w:rPr>
        <w:pict w14:anchorId="7EE85230">
          <v:rect id="_x0000_i1025" style="width:0;height:1.5pt" o:hralign="center" o:hrstd="t" o:hr="t" fillcolor="#a0a0a0" stroked="f"/>
        </w:pict>
      </w:r>
    </w:p>
    <w:p w14:paraId="671D0325" w14:textId="77777777" w:rsidR="001932DE" w:rsidRPr="00247149" w:rsidRDefault="001932DE">
      <w:pPr>
        <w:rPr>
          <w:lang w:val="sv-SE"/>
        </w:rPr>
      </w:pPr>
    </w:p>
    <w:p w14:paraId="5F0E953B" w14:textId="77777777" w:rsidR="001932DE" w:rsidRPr="00247149" w:rsidRDefault="005D3F5C">
      <w:pPr>
        <w:rPr>
          <w:b/>
          <w:bCs/>
          <w:lang w:val="sv-SE"/>
        </w:rPr>
      </w:pPr>
      <w:r w:rsidRPr="00247149">
        <w:rPr>
          <w:b/>
          <w:bCs/>
          <w:lang w:val="sv-SE"/>
        </w:rPr>
        <w:t>4.3.4 Förtydligande – Tillägg som inte påverkar produktidentitet</w:t>
      </w:r>
    </w:p>
    <w:p w14:paraId="4DF6EB2D" w14:textId="77777777" w:rsidR="00CD541C" w:rsidRPr="00CD541C" w:rsidRDefault="00CD541C" w:rsidP="00CD541C">
      <w:pPr>
        <w:rPr>
          <w:lang w:val="sv-SE"/>
        </w:rPr>
      </w:pPr>
      <w:r w:rsidRPr="00CD541C">
        <w:rPr>
          <w:lang w:val="sv-SE"/>
        </w:rPr>
        <w:t>Vid kontrollerad textmatchning enligt punkt 4.3.3 ska systemet identifiera produktens identitetsbärande huvudbeteckning.</w:t>
      </w:r>
    </w:p>
    <w:p w14:paraId="14A903B4" w14:textId="77777777" w:rsidR="00CD541C" w:rsidRPr="00CD541C" w:rsidRDefault="00CD541C" w:rsidP="00CD541C">
      <w:pPr>
        <w:rPr>
          <w:lang w:val="sv-SE"/>
        </w:rPr>
      </w:pPr>
      <w:r w:rsidRPr="00CD541C">
        <w:rPr>
          <w:lang w:val="sv-SE"/>
        </w:rPr>
        <w:t>Om certifikatet eller fakturan innehåller ytterligare tillägg före eller efter huvudbeteckningen ska sådana tillägg inte i sig medföra MISMATCH när följande villkor är uppfyllda:</w:t>
      </w:r>
      <w:r w:rsidRPr="00CD541C">
        <w:rPr>
          <w:lang w:val="sv-SE"/>
        </w:rPr>
        <w:br/>
        <w:t>– den identitetsbärande huvudbeteckningen kan identifieras exakt i båda dokumenten efter tillåten normalisering</w:t>
      </w:r>
      <w:r w:rsidRPr="00CD541C">
        <w:rPr>
          <w:lang w:val="sv-SE"/>
        </w:rPr>
        <w:br/>
        <w:t>– tillägget inte ändrar produktens modell, variant, kvalitet, artikelidentitet eller försäljningsenhet</w:t>
      </w:r>
      <w:r w:rsidRPr="00CD541C">
        <w:rPr>
          <w:lang w:val="sv-SE"/>
        </w:rPr>
        <w:br/>
        <w:t>– ingen annan produkt med liknande beteckning förekommer i fakturan på ett sätt som skapar oklarhet</w:t>
      </w:r>
    </w:p>
    <w:p w14:paraId="32FFC883" w14:textId="77777777" w:rsidR="00CD541C" w:rsidRPr="00CD541C" w:rsidRDefault="00CD541C" w:rsidP="00CD541C">
      <w:pPr>
        <w:rPr>
          <w:lang w:val="sv-SE"/>
        </w:rPr>
      </w:pPr>
      <w:r w:rsidRPr="00CD541C">
        <w:rPr>
          <w:lang w:val="sv-SE"/>
        </w:rPr>
        <w:t>Tilläggen får exempelvis avse:</w:t>
      </w:r>
      <w:r w:rsidRPr="00CD541C">
        <w:rPr>
          <w:lang w:val="sv-SE"/>
        </w:rPr>
        <w:br/>
        <w:t>– interna referenser</w:t>
      </w:r>
      <w:r w:rsidRPr="00CD541C">
        <w:rPr>
          <w:lang w:val="sv-SE"/>
        </w:rPr>
        <w:br/>
        <w:t>– artikel- eller identifieringskoder (</w:t>
      </w:r>
      <w:proofErr w:type="gramStart"/>
      <w:r w:rsidRPr="00CD541C">
        <w:rPr>
          <w:lang w:val="sv-SE"/>
        </w:rPr>
        <w:t>t.ex.</w:t>
      </w:r>
      <w:proofErr w:type="gramEnd"/>
      <w:r w:rsidRPr="00CD541C">
        <w:rPr>
          <w:lang w:val="sv-SE"/>
        </w:rPr>
        <w:t xml:space="preserve"> EAN, REF, ITEM, CODE)</w:t>
      </w:r>
      <w:r w:rsidRPr="00CD541C">
        <w:rPr>
          <w:lang w:val="sv-SE"/>
        </w:rPr>
        <w:br/>
        <w:t>– förpackningsangivelse</w:t>
      </w:r>
      <w:r w:rsidRPr="00CD541C">
        <w:rPr>
          <w:lang w:val="sv-SE"/>
        </w:rPr>
        <w:br/>
        <w:t>– partimarkeringar</w:t>
      </w:r>
      <w:r w:rsidRPr="00CD541C">
        <w:rPr>
          <w:lang w:val="sv-SE"/>
        </w:rPr>
        <w:br/>
        <w:t>– landsbeteckningar (SE, EU)</w:t>
      </w:r>
    </w:p>
    <w:p w14:paraId="19BC254E" w14:textId="77777777" w:rsidR="00CD541C" w:rsidRPr="00CD541C" w:rsidRDefault="00CD541C" w:rsidP="00CD541C">
      <w:pPr>
        <w:rPr>
          <w:lang w:val="sv-SE"/>
        </w:rPr>
      </w:pPr>
      <w:r w:rsidRPr="00CD541C">
        <w:rPr>
          <w:lang w:val="sv-SE"/>
        </w:rPr>
        <w:t>Sådana tillägg ska betraktas som icke identitetsbärande text.</w:t>
      </w:r>
    </w:p>
    <w:p w14:paraId="61EFE166" w14:textId="77777777" w:rsidR="00CD541C" w:rsidRPr="00CD541C" w:rsidRDefault="00CD541C" w:rsidP="00CD541C">
      <w:pPr>
        <w:rPr>
          <w:lang w:val="sv-SE"/>
        </w:rPr>
      </w:pPr>
      <w:r w:rsidRPr="00CD541C">
        <w:rPr>
          <w:lang w:val="sv-SE"/>
        </w:rPr>
        <w:t>Den identitetsbärande huvudbeteckningen ska dock kunna identifieras exakt i fakturan efter tillåten normalisering. Förekomst av icke identitetsbärande tillägg före eller efter huvudbeteckningen ska inte i sig medföra MISMATCH.</w:t>
      </w:r>
    </w:p>
    <w:p w14:paraId="4AA6EB82" w14:textId="77777777" w:rsidR="00CD541C" w:rsidRPr="00CD541C" w:rsidRDefault="00CD541C" w:rsidP="00CD541C">
      <w:pPr>
        <w:rPr>
          <w:lang w:val="sv-SE"/>
        </w:rPr>
      </w:pPr>
      <w:r w:rsidRPr="00CD541C">
        <w:rPr>
          <w:lang w:val="sv-SE"/>
        </w:rPr>
        <w:lastRenderedPageBreak/>
        <w:t>Om huvudbeteckningen inte kan identifieras enligt ovan ska resultatet vara MISMATCH.</w:t>
      </w:r>
    </w:p>
    <w:p w14:paraId="456EA738" w14:textId="77777777" w:rsidR="00B15463" w:rsidRPr="00B15463" w:rsidRDefault="00000000" w:rsidP="3ABD4887">
      <w:pPr>
        <w:rPr>
          <w:lang w:val="sv-SE"/>
        </w:rPr>
      </w:pPr>
      <w:r>
        <w:rPr>
          <w:lang w:val="sv-SE"/>
        </w:rPr>
        <w:pict w14:anchorId="5A2D5ABB">
          <v:rect id="_x0000_i1026" style="width:0;height:1.5pt" o:hralign="center" o:hrstd="t" o:hr="t" fillcolor="#a0a0a0" stroked="f"/>
        </w:pict>
      </w:r>
    </w:p>
    <w:p w14:paraId="55906665" w14:textId="77777777" w:rsidR="001932DE" w:rsidRPr="00247149" w:rsidRDefault="001932DE">
      <w:pPr>
        <w:rPr>
          <w:lang w:val="sv-SE"/>
        </w:rPr>
      </w:pPr>
    </w:p>
    <w:p w14:paraId="1FB50164" w14:textId="77777777" w:rsidR="001932DE" w:rsidRPr="00247149" w:rsidRDefault="005D3F5C">
      <w:pPr>
        <w:rPr>
          <w:b/>
          <w:bCs/>
          <w:lang w:val="sv-SE"/>
        </w:rPr>
      </w:pPr>
      <w:r w:rsidRPr="3ABD4887">
        <w:rPr>
          <w:b/>
          <w:bCs/>
          <w:lang w:val="sv-SE"/>
        </w:rPr>
        <w:t>4.3.5 Generell varubeskrivning med fakturareferens</w:t>
      </w:r>
    </w:p>
    <w:p w14:paraId="648E36D0" w14:textId="2B4EAD50" w:rsidR="2E4C7359" w:rsidRPr="000E46A6" w:rsidRDefault="2E4C7359" w:rsidP="3ABD4887">
      <w:pPr>
        <w:spacing w:before="240" w:after="240"/>
        <w:rPr>
          <w:lang w:val="sv-SE"/>
        </w:rPr>
      </w:pPr>
      <w:r w:rsidRPr="000E46A6">
        <w:rPr>
          <w:rFonts w:ascii="Cambria" w:eastAsia="Cambria" w:hAnsi="Cambria" w:cs="Cambria"/>
          <w:lang w:val="sv-SE"/>
        </w:rPr>
        <w:t>Om varubeskrivningen i certifikatet är generell (</w:t>
      </w:r>
      <w:proofErr w:type="gramStart"/>
      <w:r w:rsidRPr="000E46A6">
        <w:rPr>
          <w:rFonts w:ascii="Cambria" w:eastAsia="Cambria" w:hAnsi="Cambria" w:cs="Cambria"/>
          <w:lang w:val="sv-SE"/>
        </w:rPr>
        <w:t>t.ex.</w:t>
      </w:r>
      <w:proofErr w:type="gramEnd"/>
      <w:r w:rsidRPr="000E46A6">
        <w:rPr>
          <w:rFonts w:ascii="Cambria" w:eastAsia="Cambria" w:hAnsi="Cambria" w:cs="Cambria"/>
          <w:lang w:val="sv-SE"/>
        </w:rPr>
        <w:t xml:space="preserve"> hänvisar till faktura </w:t>
      </w:r>
      <w:proofErr w:type="gramStart"/>
      <w:r w:rsidRPr="000E46A6">
        <w:rPr>
          <w:rFonts w:ascii="Cambria" w:eastAsia="Cambria" w:hAnsi="Cambria" w:cs="Cambria"/>
          <w:lang w:val="sv-SE"/>
        </w:rPr>
        <w:t>istället</w:t>
      </w:r>
      <w:proofErr w:type="gramEnd"/>
      <w:r w:rsidRPr="000E46A6">
        <w:rPr>
          <w:rFonts w:ascii="Cambria" w:eastAsia="Cambria" w:hAnsi="Cambria" w:cs="Cambria"/>
          <w:lang w:val="sv-SE"/>
        </w:rPr>
        <w:t xml:space="preserve"> för att specificera varorna), ska följande uppgifter finnas i certifikatet:</w:t>
      </w:r>
    </w:p>
    <w:p w14:paraId="1DB971E0" w14:textId="14B31200" w:rsidR="2E4C7359" w:rsidRPr="000E46A6" w:rsidRDefault="2E4C7359" w:rsidP="3ABD4887">
      <w:pPr>
        <w:spacing w:before="240" w:after="240"/>
        <w:rPr>
          <w:lang w:val="sv-SE"/>
        </w:rPr>
      </w:pPr>
      <w:r w:rsidRPr="3ABD4887">
        <w:rPr>
          <w:rFonts w:ascii="Cambria" w:eastAsia="Cambria" w:hAnsi="Cambria" w:cs="Cambria"/>
          <w:lang w:val="sv-SE"/>
        </w:rPr>
        <w:t>– fakturanummer</w:t>
      </w:r>
      <w:r w:rsidRPr="000E46A6">
        <w:rPr>
          <w:lang w:val="sv-SE"/>
        </w:rPr>
        <w:br/>
      </w:r>
      <w:r w:rsidRPr="3ABD4887">
        <w:rPr>
          <w:rFonts w:ascii="Cambria" w:eastAsia="Cambria" w:hAnsi="Cambria" w:cs="Cambria"/>
          <w:lang w:val="sv-SE"/>
        </w:rPr>
        <w:t xml:space="preserve"> – fakturadatum.</w:t>
      </w:r>
    </w:p>
    <w:p w14:paraId="734EFB30" w14:textId="05EFAD20" w:rsidR="2E4C7359" w:rsidRDefault="2E4C7359" w:rsidP="3ABD4887">
      <w:pPr>
        <w:spacing w:before="240" w:after="240"/>
        <w:rPr>
          <w:rFonts w:ascii="Cambria" w:eastAsia="Cambria" w:hAnsi="Cambria" w:cs="Cambria"/>
          <w:lang w:val="sv-SE"/>
        </w:rPr>
      </w:pPr>
      <w:r w:rsidRPr="000E46A6">
        <w:rPr>
          <w:rFonts w:ascii="Cambria" w:eastAsia="Cambria" w:hAnsi="Cambria" w:cs="Cambria"/>
          <w:lang w:val="sv-SE"/>
        </w:rPr>
        <w:t>Dessa uppgifter utgör obligatoriska formkrav.</w:t>
      </w:r>
    </w:p>
    <w:p w14:paraId="107D8C89" w14:textId="77777777" w:rsidR="00E916A6" w:rsidRDefault="00E916A6" w:rsidP="3ABD4887">
      <w:pPr>
        <w:spacing w:before="240" w:after="240"/>
        <w:rPr>
          <w:lang w:val="sv-SE"/>
        </w:rPr>
      </w:pPr>
      <w:r w:rsidRPr="00E916A6">
        <w:rPr>
          <w:lang w:val="sv-SE"/>
        </w:rPr>
        <w:t xml:space="preserve">Förtydligande – placering av hänvisning till faktura </w:t>
      </w:r>
      <w:r>
        <w:rPr>
          <w:lang w:val="sv-SE"/>
        </w:rPr>
        <w:br/>
      </w:r>
      <w:r w:rsidRPr="00E916A6">
        <w:rPr>
          <w:lang w:val="sv-SE"/>
        </w:rPr>
        <w:t>Uppgifter som avser hänvisning till faktura enligt denna punkt ska anges i kontrollpunkt varubeskrivning.</w:t>
      </w:r>
      <w:r>
        <w:rPr>
          <w:lang w:val="sv-SE"/>
        </w:rPr>
        <w:br/>
      </w:r>
      <w:r w:rsidRPr="00E916A6">
        <w:rPr>
          <w:lang w:val="sv-SE"/>
        </w:rPr>
        <w:t xml:space="preserve"> </w:t>
      </w:r>
      <w:r w:rsidRPr="00E916A6">
        <w:rPr>
          <w:lang w:val="sv-SE"/>
        </w:rPr>
        <w:br/>
        <w:t xml:space="preserve">Fakturanummer, fakturadatum och hänvisning ska förekomma i samma kontrollpunkt. </w:t>
      </w:r>
    </w:p>
    <w:p w14:paraId="10A1A18C" w14:textId="4B582B2F" w:rsidR="00E916A6" w:rsidRPr="00E916A6" w:rsidRDefault="00E916A6" w:rsidP="3ABD4887">
      <w:pPr>
        <w:spacing w:before="240" w:after="240"/>
        <w:rPr>
          <w:lang w:val="sv-SE"/>
        </w:rPr>
      </w:pPr>
      <w:r w:rsidRPr="00E916A6">
        <w:rPr>
          <w:lang w:val="sv-SE"/>
        </w:rPr>
        <w:br/>
        <w:t xml:space="preserve">Uppgifter i andra fält, såsom </w:t>
      </w:r>
      <w:proofErr w:type="spellStart"/>
      <w:r w:rsidRPr="00E916A6">
        <w:rPr>
          <w:lang w:val="sv-SE"/>
        </w:rPr>
        <w:t>remarks</w:t>
      </w:r>
      <w:proofErr w:type="spellEnd"/>
      <w:r w:rsidRPr="00E916A6">
        <w:rPr>
          <w:lang w:val="sv-SE"/>
        </w:rPr>
        <w:t xml:space="preserve"> eller transportuppgifter, får inte användas för att uppfylla detta krav.</w:t>
      </w:r>
    </w:p>
    <w:p w14:paraId="51D15279" w14:textId="4D246F1B" w:rsidR="2E4C7359" w:rsidRPr="000E46A6" w:rsidRDefault="2E4C7359" w:rsidP="3ABD4887">
      <w:pPr>
        <w:spacing w:before="240" w:after="240"/>
        <w:rPr>
          <w:lang w:val="sv-SE"/>
        </w:rPr>
      </w:pPr>
      <w:r w:rsidRPr="000E46A6">
        <w:rPr>
          <w:rFonts w:ascii="Cambria" w:eastAsia="Cambria" w:hAnsi="Cambria" w:cs="Cambria"/>
          <w:lang w:val="sv-SE"/>
        </w:rPr>
        <w:t>Certifikatet ska dessutom innehålla en uttrycklig hänvisning till fakturan, exempelvis formuleringar såsom:</w:t>
      </w:r>
    </w:p>
    <w:p w14:paraId="77C76F01" w14:textId="6D26859A" w:rsidR="2E4C7359" w:rsidRDefault="2E4C7359" w:rsidP="3ABD4887">
      <w:pPr>
        <w:spacing w:before="240" w:after="240"/>
      </w:pPr>
      <w:r w:rsidRPr="000E46A6">
        <w:rPr>
          <w:rFonts w:ascii="Cambria" w:eastAsia="Cambria" w:hAnsi="Cambria" w:cs="Cambria"/>
        </w:rPr>
        <w:t>– “according to attached invoice”</w:t>
      </w:r>
      <w:r>
        <w:br/>
      </w:r>
      <w:r w:rsidRPr="000E46A6">
        <w:rPr>
          <w:rFonts w:ascii="Cambria" w:eastAsia="Cambria" w:hAnsi="Cambria" w:cs="Cambria"/>
        </w:rPr>
        <w:t xml:space="preserve"> – “as per invoice”</w:t>
      </w:r>
      <w:r>
        <w:br/>
      </w:r>
      <w:r w:rsidRPr="000E46A6">
        <w:rPr>
          <w:rFonts w:ascii="Cambria" w:eastAsia="Cambria" w:hAnsi="Cambria" w:cs="Cambria"/>
        </w:rPr>
        <w:t xml:space="preserve"> – “see attached invoice”</w:t>
      </w:r>
      <w:r>
        <w:br/>
      </w:r>
      <w:r w:rsidRPr="000E46A6">
        <w:rPr>
          <w:rFonts w:ascii="Cambria" w:eastAsia="Cambria" w:hAnsi="Cambria" w:cs="Cambria"/>
        </w:rPr>
        <w:t xml:space="preserve"> – </w:t>
      </w:r>
      <w:proofErr w:type="spellStart"/>
      <w:r w:rsidRPr="000E46A6">
        <w:rPr>
          <w:rFonts w:ascii="Cambria" w:eastAsia="Cambria" w:hAnsi="Cambria" w:cs="Cambria"/>
        </w:rPr>
        <w:t>eller</w:t>
      </w:r>
      <w:proofErr w:type="spellEnd"/>
      <w:r w:rsidRPr="000E46A6">
        <w:rPr>
          <w:rFonts w:ascii="Cambria" w:eastAsia="Cambria" w:hAnsi="Cambria" w:cs="Cambria"/>
        </w:rPr>
        <w:t xml:space="preserve"> </w:t>
      </w:r>
      <w:proofErr w:type="spellStart"/>
      <w:r w:rsidRPr="000E46A6">
        <w:rPr>
          <w:rFonts w:ascii="Cambria" w:eastAsia="Cambria" w:hAnsi="Cambria" w:cs="Cambria"/>
        </w:rPr>
        <w:t>motsvarande</w:t>
      </w:r>
      <w:proofErr w:type="spellEnd"/>
      <w:r w:rsidRPr="000E46A6">
        <w:rPr>
          <w:rFonts w:ascii="Cambria" w:eastAsia="Cambria" w:hAnsi="Cambria" w:cs="Cambria"/>
        </w:rPr>
        <w:t xml:space="preserve"> </w:t>
      </w:r>
      <w:proofErr w:type="spellStart"/>
      <w:r w:rsidRPr="000E46A6">
        <w:rPr>
          <w:rFonts w:ascii="Cambria" w:eastAsia="Cambria" w:hAnsi="Cambria" w:cs="Cambria"/>
        </w:rPr>
        <w:t>uttryck</w:t>
      </w:r>
      <w:proofErr w:type="spellEnd"/>
      <w:r w:rsidRPr="000E46A6">
        <w:rPr>
          <w:rFonts w:ascii="Cambria" w:eastAsia="Cambria" w:hAnsi="Cambria" w:cs="Cambria"/>
        </w:rPr>
        <w:t>.</w:t>
      </w:r>
    </w:p>
    <w:p w14:paraId="6732DAEE" w14:textId="13149CA3"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Om någon av dessa uppgifter (</w:t>
      </w:r>
      <w:r w:rsidR="1DA7AB03" w:rsidRPr="000E46A6">
        <w:rPr>
          <w:rFonts w:ascii="Cambria" w:eastAsia="Cambria" w:hAnsi="Cambria" w:cs="Cambria"/>
          <w:lang w:val="sv-SE"/>
        </w:rPr>
        <w:t>fakturanummer</w:t>
      </w:r>
      <w:r w:rsidRPr="000E46A6">
        <w:rPr>
          <w:rFonts w:ascii="Cambria" w:eastAsia="Cambria" w:hAnsi="Cambria" w:cs="Cambria"/>
          <w:lang w:val="sv-SE"/>
        </w:rPr>
        <w:t xml:space="preserve">, </w:t>
      </w:r>
      <w:r w:rsidR="00F6F054" w:rsidRPr="000E46A6">
        <w:rPr>
          <w:rFonts w:ascii="Cambria" w:eastAsia="Cambria" w:hAnsi="Cambria" w:cs="Cambria"/>
          <w:lang w:val="sv-SE"/>
        </w:rPr>
        <w:t>faktura</w:t>
      </w:r>
      <w:r w:rsidRPr="000E46A6">
        <w:rPr>
          <w:rFonts w:ascii="Cambria" w:eastAsia="Cambria" w:hAnsi="Cambria" w:cs="Cambria"/>
          <w:lang w:val="sv-SE"/>
        </w:rPr>
        <w:t>datum eller uttrycklig hänvisning) saknas ska kontrollpunkten omedelbart klassificeras som MISMATCH. Ingen vidare verifiering mot fakturan får göras.</w:t>
      </w:r>
    </w:p>
    <w:p w14:paraId="48213B71" w14:textId="02E53F7B" w:rsidR="2E4C7359" w:rsidRPr="000E46A6" w:rsidRDefault="2E4C7359" w:rsidP="3ABD4887">
      <w:pPr>
        <w:spacing w:before="240" w:after="240"/>
        <w:rPr>
          <w:lang w:val="sv-SE"/>
        </w:rPr>
      </w:pPr>
      <w:r w:rsidRPr="000E46A6">
        <w:rPr>
          <w:rFonts w:ascii="Cambria" w:eastAsia="Cambria" w:hAnsi="Cambria" w:cs="Cambria"/>
          <w:lang w:val="sv-SE"/>
        </w:rPr>
        <w:t>Systemet ska därefter verifiera att:</w:t>
      </w:r>
    </w:p>
    <w:p w14:paraId="203A9EA9" w14:textId="0DB1366D"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 de</w:t>
      </w:r>
      <w:r w:rsidR="54673666" w:rsidRPr="000E46A6">
        <w:rPr>
          <w:rFonts w:ascii="Cambria" w:eastAsia="Cambria" w:hAnsi="Cambria" w:cs="Cambria"/>
          <w:lang w:val="sv-SE"/>
        </w:rPr>
        <w:t xml:space="preserve">t fakturanummer </w:t>
      </w:r>
      <w:r w:rsidRPr="000E46A6">
        <w:rPr>
          <w:rFonts w:ascii="Cambria" w:eastAsia="Cambria" w:hAnsi="Cambria" w:cs="Cambria"/>
          <w:lang w:val="sv-SE"/>
        </w:rPr>
        <w:t>som anges i certifikatet</w:t>
      </w:r>
      <w:r w:rsidR="7080F5DB" w:rsidRPr="000E46A6">
        <w:rPr>
          <w:rFonts w:ascii="Cambria" w:eastAsia="Cambria" w:hAnsi="Cambria" w:cs="Cambria"/>
          <w:lang w:val="sv-SE"/>
        </w:rPr>
        <w:t xml:space="preserve"> ska </w:t>
      </w:r>
      <w:r w:rsidRPr="000E46A6">
        <w:rPr>
          <w:rFonts w:ascii="Cambria" w:eastAsia="Cambria" w:hAnsi="Cambria" w:cs="Cambria"/>
          <w:lang w:val="sv-SE"/>
        </w:rPr>
        <w:t>exakt överensstämm</w:t>
      </w:r>
      <w:r w:rsidR="7162A514" w:rsidRPr="000E46A6">
        <w:rPr>
          <w:rFonts w:ascii="Cambria" w:eastAsia="Cambria" w:hAnsi="Cambria" w:cs="Cambria"/>
          <w:lang w:val="sv-SE"/>
        </w:rPr>
        <w:t>a</w:t>
      </w:r>
      <w:r w:rsidRPr="000E46A6">
        <w:rPr>
          <w:rFonts w:ascii="Cambria" w:eastAsia="Cambria" w:hAnsi="Cambria" w:cs="Cambria"/>
          <w:lang w:val="sv-SE"/>
        </w:rPr>
        <w:t xml:space="preserve"> med motsvarande uppgift i fakturan</w:t>
      </w:r>
    </w:p>
    <w:p w14:paraId="495573CB" w14:textId="696D1B9E" w:rsidR="2E4C7359" w:rsidRPr="000E46A6" w:rsidRDefault="2E4C7359" w:rsidP="3ABD4887">
      <w:pPr>
        <w:spacing w:before="240" w:after="240"/>
        <w:rPr>
          <w:lang w:val="sv-SE"/>
        </w:rPr>
      </w:pPr>
      <w:r w:rsidRPr="000E46A6">
        <w:rPr>
          <w:rFonts w:ascii="Cambria" w:eastAsia="Cambria" w:hAnsi="Cambria" w:cs="Cambria"/>
          <w:lang w:val="sv-SE"/>
        </w:rPr>
        <w:t>Vid normalisering av datum får systemet acceptera olika standardiserade datumformat, exempelvis:</w:t>
      </w:r>
    </w:p>
    <w:p w14:paraId="449F928C" w14:textId="3D73EF72" w:rsidR="2E4C7359" w:rsidRPr="000E46A6" w:rsidRDefault="2E4C7359" w:rsidP="3ABD4887">
      <w:pPr>
        <w:spacing w:before="240" w:after="240"/>
        <w:rPr>
          <w:lang w:val="sv-SE"/>
        </w:rPr>
      </w:pPr>
      <w:r w:rsidRPr="3ABD4887">
        <w:rPr>
          <w:rFonts w:ascii="Cambria" w:eastAsia="Cambria" w:hAnsi="Cambria" w:cs="Cambria"/>
          <w:lang w:val="sv-SE"/>
        </w:rPr>
        <w:lastRenderedPageBreak/>
        <w:t>– YYYY-MM-DD</w:t>
      </w:r>
      <w:r w:rsidRPr="000E46A6">
        <w:rPr>
          <w:lang w:val="sv-SE"/>
        </w:rPr>
        <w:br/>
      </w:r>
      <w:r w:rsidRPr="3ABD4887">
        <w:rPr>
          <w:rFonts w:ascii="Cambria" w:eastAsia="Cambria" w:hAnsi="Cambria" w:cs="Cambria"/>
          <w:lang w:val="sv-SE"/>
        </w:rPr>
        <w:t xml:space="preserve"> – DD/MM/YYYY</w:t>
      </w:r>
      <w:r w:rsidRPr="000E46A6">
        <w:rPr>
          <w:lang w:val="sv-SE"/>
        </w:rPr>
        <w:br/>
      </w:r>
      <w:r w:rsidRPr="3ABD4887">
        <w:rPr>
          <w:rFonts w:ascii="Cambria" w:eastAsia="Cambria" w:hAnsi="Cambria" w:cs="Cambria"/>
          <w:lang w:val="sv-SE"/>
        </w:rPr>
        <w:t xml:space="preserve"> – DD/MM/YY</w:t>
      </w:r>
      <w:r w:rsidRPr="000E46A6">
        <w:rPr>
          <w:lang w:val="sv-SE"/>
        </w:rPr>
        <w:br/>
      </w:r>
      <w:r w:rsidRPr="3ABD4887">
        <w:rPr>
          <w:rFonts w:ascii="Cambria" w:eastAsia="Cambria" w:hAnsi="Cambria" w:cs="Cambria"/>
          <w:lang w:val="sv-SE"/>
        </w:rPr>
        <w:t xml:space="preserve"> – MM/DD/YYYY</w:t>
      </w:r>
    </w:p>
    <w:p w14:paraId="134640BE" w14:textId="15FA7391" w:rsidR="2E4C7359" w:rsidRPr="000E46A6" w:rsidRDefault="2E4C7359" w:rsidP="3ABD4887">
      <w:pPr>
        <w:spacing w:before="240" w:after="240"/>
        <w:rPr>
          <w:lang w:val="sv-SE"/>
        </w:rPr>
      </w:pPr>
      <w:r w:rsidRPr="3ABD4887">
        <w:rPr>
          <w:rFonts w:ascii="Cambria" w:eastAsia="Cambria" w:hAnsi="Cambria" w:cs="Cambria"/>
          <w:lang w:val="sv-SE"/>
        </w:rPr>
        <w:t>om dessa entydigt representerar samma kalenderdatum.</w:t>
      </w:r>
    </w:p>
    <w:p w14:paraId="4B5E3FDD" w14:textId="3355BFF3" w:rsidR="17DD192E" w:rsidRPr="000E46A6" w:rsidRDefault="17DD192E" w:rsidP="3ABD4887">
      <w:pPr>
        <w:spacing w:before="240" w:after="240"/>
        <w:rPr>
          <w:lang w:val="sv-SE"/>
        </w:rPr>
      </w:pPr>
      <w:r w:rsidRPr="3ABD4887">
        <w:rPr>
          <w:rFonts w:ascii="Cambria" w:eastAsia="Cambria" w:hAnsi="Cambria" w:cs="Cambria"/>
          <w:lang w:val="sv-SE"/>
        </w:rPr>
        <w:t>Om dessa uppgifter överensstämmer ska varubeskrivningen anses verifierad. Ingen ytterligare kontroll av varubeskrivning eller artikelnummer ska göras.</w:t>
      </w:r>
    </w:p>
    <w:p w14:paraId="7C489953" w14:textId="6317A5E1" w:rsidR="2E4C7359" w:rsidRDefault="2E4C7359" w:rsidP="3ABD4887">
      <w:pPr>
        <w:spacing w:before="240" w:after="240"/>
        <w:rPr>
          <w:rFonts w:ascii="Cambria" w:eastAsia="Cambria" w:hAnsi="Cambria" w:cs="Cambria"/>
          <w:lang w:val="sv-SE"/>
        </w:rPr>
      </w:pPr>
      <w:r w:rsidRPr="3ABD4887">
        <w:rPr>
          <w:rFonts w:ascii="Cambria" w:eastAsia="Cambria" w:hAnsi="Cambria" w:cs="Cambria"/>
          <w:lang w:val="sv-SE"/>
        </w:rPr>
        <w:t xml:space="preserve">Om </w:t>
      </w:r>
      <w:r w:rsidR="05993F2F" w:rsidRPr="3ABD4887">
        <w:rPr>
          <w:rFonts w:ascii="Cambria" w:eastAsia="Cambria" w:hAnsi="Cambria" w:cs="Cambria"/>
          <w:lang w:val="sv-SE"/>
        </w:rPr>
        <w:t xml:space="preserve">fakturanummer </w:t>
      </w:r>
      <w:r w:rsidRPr="3ABD4887">
        <w:rPr>
          <w:rFonts w:ascii="Cambria" w:eastAsia="Cambria" w:hAnsi="Cambria" w:cs="Cambria"/>
          <w:lang w:val="sv-SE"/>
        </w:rPr>
        <w:t xml:space="preserve">eller </w:t>
      </w:r>
      <w:r w:rsidR="2FF9A472" w:rsidRPr="3ABD4887">
        <w:rPr>
          <w:rFonts w:ascii="Cambria" w:eastAsia="Cambria" w:hAnsi="Cambria" w:cs="Cambria"/>
          <w:lang w:val="sv-SE"/>
        </w:rPr>
        <w:t>faktura</w:t>
      </w:r>
      <w:r w:rsidRPr="3ABD4887">
        <w:rPr>
          <w:rFonts w:ascii="Cambria" w:eastAsia="Cambria" w:hAnsi="Cambria" w:cs="Cambria"/>
          <w:lang w:val="sv-SE"/>
        </w:rPr>
        <w:t>datum inte överensstämmer ska resultatet vara MISMATCH.</w:t>
      </w:r>
    </w:p>
    <w:p w14:paraId="5D60466A" w14:textId="62547999" w:rsidR="3ABD4887" w:rsidRPr="000E46A6" w:rsidRDefault="3ABD4887" w:rsidP="3ABD4887">
      <w:pPr>
        <w:spacing w:after="0"/>
        <w:rPr>
          <w:lang w:val="sv-SE"/>
        </w:rPr>
      </w:pPr>
    </w:p>
    <w:p w14:paraId="432775F1" w14:textId="0C80DA89" w:rsidR="3ABD4887" w:rsidRPr="000E46A6" w:rsidRDefault="3ABD4887" w:rsidP="3ABD4887">
      <w:pPr>
        <w:spacing w:after="0"/>
        <w:rPr>
          <w:lang w:val="sv-SE"/>
        </w:rPr>
      </w:pPr>
    </w:p>
    <w:p w14:paraId="3650B3DB" w14:textId="78F5AD79" w:rsidR="3ABD4887" w:rsidRDefault="3ABD4887" w:rsidP="3ABD4887">
      <w:pPr>
        <w:rPr>
          <w:b/>
          <w:bCs/>
          <w:lang w:val="sv-SE"/>
        </w:rPr>
      </w:pPr>
    </w:p>
    <w:p w14:paraId="5F5A2BF2" w14:textId="772B4202" w:rsidR="1CECE901" w:rsidRPr="009F3018" w:rsidRDefault="1CECE901" w:rsidP="3ABD4887">
      <w:pPr>
        <w:pStyle w:val="Rubrik3"/>
        <w:spacing w:before="281" w:after="281"/>
        <w:rPr>
          <w:rFonts w:ascii="Cambria" w:eastAsia="Cambria" w:hAnsi="Cambria" w:cs="Cambria"/>
          <w:color w:val="auto"/>
          <w:sz w:val="28"/>
          <w:szCs w:val="28"/>
          <w:lang w:val="sv-SE"/>
        </w:rPr>
      </w:pPr>
      <w:r w:rsidRPr="009F3018">
        <w:rPr>
          <w:rFonts w:ascii="Cambria" w:eastAsia="Cambria" w:hAnsi="Cambria" w:cs="Cambria"/>
          <w:color w:val="auto"/>
          <w:sz w:val="28"/>
          <w:szCs w:val="28"/>
          <w:lang w:val="sv-SE"/>
        </w:rPr>
        <w:t>4.3.5.1 Förtydligande – flera fakturor</w:t>
      </w:r>
    </w:p>
    <w:p w14:paraId="3D79352E" w14:textId="59C018E2"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fakturor som omfattas av hänvisningen ska anges med fakturanummer, ordernummer eller orderreferens</w:t>
      </w:r>
      <w:r w:rsidRPr="009F3018">
        <w:rPr>
          <w:lang w:val="sv-SE"/>
        </w:rPr>
        <w:br/>
      </w:r>
      <w:r w:rsidRPr="009F3018">
        <w:rPr>
          <w:rFonts w:ascii="Cambria" w:eastAsia="Cambria" w:hAnsi="Cambria" w:cs="Cambria"/>
          <w:lang w:val="sv-SE"/>
        </w:rPr>
        <w:t xml:space="preserve"> – hänvisningen ska entydigt identifiera vilka fakturor som avses</w:t>
      </w:r>
      <w:r w:rsidRPr="009F3018">
        <w:rPr>
          <w:lang w:val="sv-SE"/>
        </w:rPr>
        <w:br/>
      </w:r>
      <w:r w:rsidRPr="009F3018">
        <w:rPr>
          <w:rFonts w:ascii="Cambria" w:eastAsia="Cambria" w:hAnsi="Cambria" w:cs="Cambria"/>
          <w:lang w:val="sv-SE"/>
        </w:rPr>
        <w:t xml:space="preserve"> – fakturadatum ska anges</w:t>
      </w:r>
    </w:p>
    <w:p w14:paraId="4D91D751" w14:textId="77DAB588"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flera fakturor har samma fakturadatum får ett gemensamt fakturadatum anges, under förutsättning att:</w:t>
      </w:r>
    </w:p>
    <w:p w14:paraId="2512F5B8" w14:textId="4D92EAAE"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angivna referenser avser fakturor med detta datum</w:t>
      </w:r>
      <w:r w:rsidRPr="009F3018">
        <w:rPr>
          <w:lang w:val="sv-SE"/>
        </w:rPr>
        <w:br/>
      </w:r>
      <w:r w:rsidRPr="009F3018">
        <w:rPr>
          <w:rFonts w:ascii="Cambria" w:eastAsia="Cambria" w:hAnsi="Cambria" w:cs="Cambria"/>
          <w:lang w:val="sv-SE"/>
        </w:rPr>
        <w:t xml:space="preserve"> – det inte råder någon tvekan om vilka fakturor hänvisningen avser</w:t>
      </w:r>
    </w:p>
    <w:p w14:paraId="7298BE03" w14:textId="59B571D6"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Exempel på godkänd formulering:</w:t>
      </w:r>
      <w:r w:rsidRPr="009F3018">
        <w:rPr>
          <w:lang w:val="sv-SE"/>
        </w:rPr>
        <w:br/>
      </w:r>
      <w:r w:rsidRPr="009F3018">
        <w:rPr>
          <w:rFonts w:ascii="Cambria" w:eastAsia="Cambria" w:hAnsi="Cambria" w:cs="Cambria"/>
          <w:lang w:val="sv-SE"/>
        </w:rPr>
        <w:t xml:space="preserve"> “</w:t>
      </w:r>
      <w:proofErr w:type="spellStart"/>
      <w:r w:rsidRPr="009F3018">
        <w:rPr>
          <w:rFonts w:ascii="Cambria" w:eastAsia="Cambria" w:hAnsi="Cambria" w:cs="Cambria"/>
          <w:lang w:val="sv-SE"/>
        </w:rPr>
        <w:t>See</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attached</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invoice</w:t>
      </w:r>
      <w:proofErr w:type="spellEnd"/>
      <w:r w:rsidRPr="009F3018">
        <w:rPr>
          <w:rFonts w:ascii="Cambria" w:eastAsia="Cambria" w:hAnsi="Cambria" w:cs="Cambria"/>
          <w:lang w:val="sv-SE"/>
        </w:rPr>
        <w:t xml:space="preserve"> 425, 2365, 789 </w:t>
      </w:r>
      <w:proofErr w:type="spellStart"/>
      <w:r w:rsidRPr="009F3018">
        <w:rPr>
          <w:rFonts w:ascii="Cambria" w:eastAsia="Cambria" w:hAnsi="Cambria" w:cs="Cambria"/>
          <w:lang w:val="sv-SE"/>
        </w:rPr>
        <w:t>dated</w:t>
      </w:r>
      <w:proofErr w:type="spellEnd"/>
      <w:r w:rsidRPr="009F3018">
        <w:rPr>
          <w:rFonts w:ascii="Cambria" w:eastAsia="Cambria" w:hAnsi="Cambria" w:cs="Cambria"/>
          <w:lang w:val="sv-SE"/>
        </w:rPr>
        <w:t xml:space="preserve"> 2026-01-31”</w:t>
      </w:r>
    </w:p>
    <w:p w14:paraId="6E041952" w14:textId="450B80C4"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referens eller fakturadatum saknas, eller om hänvisningen inte entydigt identifierar vilka fakturor som avses, ska resultatet vara MISMATCH.</w:t>
      </w:r>
    </w:p>
    <w:p w14:paraId="74C97516" w14:textId="469FE211" w:rsidR="3ABD4887" w:rsidRPr="009F3018" w:rsidRDefault="3ABD4887" w:rsidP="3ABD4887">
      <w:pPr>
        <w:spacing w:before="240" w:after="240"/>
        <w:rPr>
          <w:rFonts w:ascii="Cambria" w:eastAsia="Cambria" w:hAnsi="Cambria" w:cs="Cambria"/>
          <w:lang w:val="sv-SE"/>
        </w:rPr>
      </w:pPr>
    </w:p>
    <w:p w14:paraId="730FACAB" w14:textId="42125C0E" w:rsidR="3ABD4887" w:rsidRDefault="3ABD4887" w:rsidP="3ABD4887">
      <w:pPr>
        <w:rPr>
          <w:lang w:val="sv-SE"/>
        </w:rPr>
      </w:pPr>
    </w:p>
    <w:p w14:paraId="3CA25CEB" w14:textId="77777777" w:rsidR="00247149" w:rsidRDefault="00247149">
      <w:pPr>
        <w:rPr>
          <w:lang w:val="sv-SE"/>
        </w:rPr>
      </w:pPr>
    </w:p>
    <w:p w14:paraId="3E438455" w14:textId="23638998" w:rsidR="001932DE" w:rsidRPr="00247149" w:rsidRDefault="005D3F5C">
      <w:pPr>
        <w:rPr>
          <w:lang w:val="sv-SE"/>
        </w:rPr>
      </w:pPr>
      <w:r w:rsidRPr="00247149">
        <w:rPr>
          <w:b/>
          <w:bCs/>
          <w:lang w:val="sv-SE"/>
        </w:rPr>
        <w:t>4.3.6 Förtydligande – Artikelnummer</w:t>
      </w:r>
    </w:p>
    <w:p w14:paraId="3F389788" w14:textId="77777777" w:rsidR="001932DE" w:rsidRPr="00247149" w:rsidRDefault="005D3F5C">
      <w:pPr>
        <w:rPr>
          <w:lang w:val="sv-SE"/>
        </w:rPr>
      </w:pPr>
      <w:r w:rsidRPr="00247149">
        <w:rPr>
          <w:lang w:val="sv-SE"/>
        </w:rPr>
        <w:t>Om certifikatet innehåller artikelnummer ska dessa kunna identifieras exakt i fakturan.</w:t>
      </w:r>
    </w:p>
    <w:p w14:paraId="791A1066" w14:textId="77777777" w:rsidR="001932DE" w:rsidRPr="00247149" w:rsidRDefault="005D3F5C">
      <w:pPr>
        <w:rPr>
          <w:lang w:val="sv-SE"/>
        </w:rPr>
      </w:pPr>
      <w:r w:rsidRPr="00247149">
        <w:rPr>
          <w:lang w:val="sv-SE"/>
        </w:rPr>
        <w:lastRenderedPageBreak/>
        <w:t>Artikelnummer ska jämföras som exakta identifierare.</w:t>
      </w:r>
    </w:p>
    <w:p w14:paraId="77F40AA5" w14:textId="77777777" w:rsidR="001932DE" w:rsidRPr="00247149" w:rsidRDefault="005D3F5C">
      <w:pPr>
        <w:rPr>
          <w:lang w:val="sv-SE"/>
        </w:rPr>
      </w:pPr>
      <w:r w:rsidRPr="00247149">
        <w:rPr>
          <w:lang w:val="sv-SE"/>
        </w:rPr>
        <w:t>Systemet får inte använda semantisk eller approximativ matchning av artikelnummer.</w:t>
      </w:r>
    </w:p>
    <w:p w14:paraId="684943DD" w14:textId="77777777" w:rsidR="001932DE" w:rsidRPr="00247149" w:rsidRDefault="005D3F5C">
      <w:pPr>
        <w:rPr>
          <w:lang w:val="sv-SE"/>
        </w:rPr>
      </w:pPr>
      <w:r w:rsidRPr="00247149">
        <w:rPr>
          <w:lang w:val="sv-SE"/>
        </w:rPr>
        <w:t>Om artikelnummer i certifikatet inte kan identifieras i fakturan ska resultatet vara MISMATCH.</w:t>
      </w:r>
    </w:p>
    <w:p w14:paraId="39524AFE" w14:textId="77777777" w:rsidR="00247149" w:rsidRDefault="00247149">
      <w:pPr>
        <w:rPr>
          <w:b/>
          <w:bCs/>
          <w:lang w:val="sv-SE"/>
        </w:rPr>
      </w:pPr>
    </w:p>
    <w:p w14:paraId="5DBD7317" w14:textId="3BD36EE6" w:rsidR="001932DE" w:rsidRPr="00247149" w:rsidRDefault="005D3F5C">
      <w:pPr>
        <w:rPr>
          <w:b/>
          <w:bCs/>
          <w:lang w:val="sv-SE"/>
        </w:rPr>
      </w:pPr>
      <w:r w:rsidRPr="00247149">
        <w:rPr>
          <w:b/>
          <w:bCs/>
          <w:lang w:val="sv-SE"/>
        </w:rPr>
        <w:t>4.3.7 Förtydligande – Koppling mellan vara och ursprungsland vid flera ursprung</w:t>
      </w:r>
    </w:p>
    <w:p w14:paraId="344B98F1" w14:textId="2513B928" w:rsidR="001932DE" w:rsidRPr="00247149" w:rsidRDefault="005D3F5C">
      <w:pPr>
        <w:rPr>
          <w:lang w:val="sv-SE"/>
        </w:rPr>
      </w:pPr>
      <w:r w:rsidRPr="00247149">
        <w:rPr>
          <w:lang w:val="sv-SE"/>
        </w:rPr>
        <w:t>När certifikatet innehåller mer än ett ursprungsland och varorna anges separat i certifikatet (per artikelrad eller motsvarande uppdelning) ska det entydigt framgå vilket ursprungsland som avser respektive vara.</w:t>
      </w:r>
    </w:p>
    <w:p w14:paraId="533728CC" w14:textId="77777777" w:rsidR="001932DE" w:rsidRPr="00247149" w:rsidRDefault="005D3F5C">
      <w:pPr>
        <w:rPr>
          <w:lang w:val="sv-SE"/>
        </w:rPr>
      </w:pPr>
      <w:r w:rsidRPr="00247149">
        <w:rPr>
          <w:lang w:val="sv-SE"/>
        </w:rPr>
        <w:t>Detta krav anses uppfyllt när:</w:t>
      </w:r>
    </w:p>
    <w:p w14:paraId="0624EC62" w14:textId="77777777" w:rsidR="001932DE" w:rsidRPr="00247149" w:rsidRDefault="005D3F5C">
      <w:pPr>
        <w:rPr>
          <w:lang w:val="sv-SE"/>
        </w:rPr>
      </w:pPr>
      <w:r w:rsidRPr="00247149">
        <w:rPr>
          <w:lang w:val="sv-SE"/>
        </w:rPr>
        <w:t>– ursprungsland anges direkt efter respektive artikel i certifikatet, eller</w:t>
      </w:r>
      <w:r w:rsidRPr="00247149">
        <w:rPr>
          <w:lang w:val="sv-SE"/>
        </w:rPr>
        <w:br/>
        <w:t>– certifikatet innehåller en uttrycklig hänvisning till fakturan i varubeskrivningen (</w:t>
      </w:r>
      <w:proofErr w:type="gramStart"/>
      <w:r w:rsidRPr="00247149">
        <w:rPr>
          <w:lang w:val="sv-SE"/>
        </w:rPr>
        <w:t>t.ex.</w:t>
      </w:r>
      <w:proofErr w:type="gramEnd"/>
      <w:r w:rsidRPr="00247149">
        <w:rPr>
          <w:lang w:val="sv-SE"/>
        </w:rPr>
        <w:t xml:space="preserve"> “</w:t>
      </w:r>
      <w:proofErr w:type="spellStart"/>
      <w:r w:rsidRPr="00247149">
        <w:rPr>
          <w:lang w:val="sv-SE"/>
        </w:rPr>
        <w:t>according</w:t>
      </w:r>
      <w:proofErr w:type="spellEnd"/>
      <w:r w:rsidRPr="00247149">
        <w:rPr>
          <w:lang w:val="sv-SE"/>
        </w:rPr>
        <w:t xml:space="preserve"> to </w:t>
      </w:r>
      <w:proofErr w:type="spellStart"/>
      <w:r w:rsidRPr="00247149">
        <w:rPr>
          <w:lang w:val="sv-SE"/>
        </w:rPr>
        <w:t>attached</w:t>
      </w:r>
      <w:proofErr w:type="spellEnd"/>
      <w:r w:rsidRPr="00247149">
        <w:rPr>
          <w:lang w:val="sv-SE"/>
        </w:rPr>
        <w:t xml:space="preserve"> </w:t>
      </w:r>
      <w:proofErr w:type="spellStart"/>
      <w:r w:rsidRPr="00247149">
        <w:rPr>
          <w:lang w:val="sv-SE"/>
        </w:rPr>
        <w:t>invoice</w:t>
      </w:r>
      <w:proofErr w:type="spellEnd"/>
      <w:r w:rsidRPr="00247149">
        <w:rPr>
          <w:lang w:val="sv-SE"/>
        </w:rPr>
        <w:t xml:space="preserve">”, “as per </w:t>
      </w:r>
      <w:proofErr w:type="spellStart"/>
      <w:r w:rsidRPr="00247149">
        <w:rPr>
          <w:lang w:val="sv-SE"/>
        </w:rPr>
        <w:t>invoice</w:t>
      </w:r>
      <w:proofErr w:type="spellEnd"/>
      <w:r w:rsidRPr="00247149">
        <w:rPr>
          <w:lang w:val="sv-SE"/>
        </w:rPr>
        <w:t>” eller motsvarande).</w:t>
      </w:r>
    </w:p>
    <w:p w14:paraId="518D3003" w14:textId="77777777" w:rsidR="001932DE" w:rsidRPr="00247149" w:rsidRDefault="005D3F5C">
      <w:pPr>
        <w:rPr>
          <w:lang w:val="sv-SE"/>
        </w:rPr>
      </w:pPr>
      <w:r w:rsidRPr="00247149">
        <w:rPr>
          <w:lang w:val="sv-SE"/>
        </w:rPr>
        <w:t>Om certifikatet innehåller flera ursprungsländer men inte anger ursprung per artikel och inte heller innehåller en sådan fakturahänvisning ska resultatet vara MISMATCH.</w:t>
      </w:r>
    </w:p>
    <w:p w14:paraId="3077B6B6" w14:textId="77777777" w:rsidR="001932DE" w:rsidRPr="00247149" w:rsidRDefault="005D3F5C">
      <w:pPr>
        <w:rPr>
          <w:lang w:val="sv-SE"/>
        </w:rPr>
      </w:pPr>
      <w:r w:rsidRPr="00247149">
        <w:rPr>
          <w:lang w:val="sv-SE"/>
        </w:rPr>
        <w:t>Denna bestämmelse gäller endast när certifikatet innehåller flera ursprungsländer.</w:t>
      </w:r>
    </w:p>
    <w:p w14:paraId="7BA932DD" w14:textId="77777777" w:rsidR="001932DE" w:rsidRPr="00247149" w:rsidRDefault="005D3F5C">
      <w:pPr>
        <w:rPr>
          <w:lang w:val="sv-SE"/>
        </w:rPr>
      </w:pPr>
      <w:r w:rsidRPr="00247149">
        <w:rPr>
          <w:lang w:val="sv-SE"/>
        </w:rPr>
        <w:t>När certifikatet anger ett enda ursprungsland krävs ingen sådan koppling per artikel.</w:t>
      </w:r>
    </w:p>
    <w:p w14:paraId="251144D1" w14:textId="77777777" w:rsidR="001932DE" w:rsidRPr="00247149" w:rsidRDefault="001932DE">
      <w:pPr>
        <w:rPr>
          <w:lang w:val="sv-SE"/>
        </w:rPr>
      </w:pPr>
    </w:p>
    <w:p w14:paraId="2289DB92" w14:textId="77777777" w:rsidR="001932DE" w:rsidRPr="00247149" w:rsidRDefault="001932DE">
      <w:pPr>
        <w:rPr>
          <w:lang w:val="sv-SE"/>
        </w:rPr>
      </w:pPr>
    </w:p>
    <w:p w14:paraId="6F1D924E" w14:textId="77777777" w:rsidR="00247149" w:rsidRDefault="00247149">
      <w:pPr>
        <w:rPr>
          <w:lang w:val="sv-SE"/>
        </w:rPr>
      </w:pPr>
    </w:p>
    <w:p w14:paraId="19C8D0A2" w14:textId="77777777" w:rsidR="00247149" w:rsidRDefault="00247149">
      <w:pPr>
        <w:rPr>
          <w:lang w:val="sv-SE"/>
        </w:rPr>
      </w:pPr>
    </w:p>
    <w:p w14:paraId="1DB93B1F" w14:textId="5C829CDE" w:rsidR="001932DE" w:rsidRPr="00247149" w:rsidRDefault="005D3F5C">
      <w:pPr>
        <w:rPr>
          <w:b/>
          <w:bCs/>
          <w:lang w:val="sv-SE"/>
        </w:rPr>
      </w:pPr>
      <w:r w:rsidRPr="00247149">
        <w:rPr>
          <w:b/>
          <w:bCs/>
          <w:lang w:val="sv-SE"/>
        </w:rPr>
        <w:t>4.3.8 MATCH / MISMATCH</w:t>
      </w:r>
    </w:p>
    <w:p w14:paraId="661DC7E3" w14:textId="77777777" w:rsidR="001932DE" w:rsidRPr="00247149" w:rsidRDefault="005D3F5C">
      <w:pPr>
        <w:rPr>
          <w:lang w:val="sv-SE"/>
        </w:rPr>
      </w:pPr>
      <w:r w:rsidRPr="00247149">
        <w:rPr>
          <w:lang w:val="sv-SE"/>
        </w:rPr>
        <w:t>MATCH föreligger när varubeskrivningen kan verifieras enligt punkt 4.3.1–4.3.5 och, när artikelnummer anges i certifikatet, enligt punkt 4.3.2.</w:t>
      </w:r>
    </w:p>
    <w:p w14:paraId="1F8A2F13" w14:textId="77777777" w:rsidR="001932DE" w:rsidRPr="00247149" w:rsidRDefault="005D3F5C">
      <w:pPr>
        <w:rPr>
          <w:lang w:val="sv-SE"/>
        </w:rPr>
      </w:pPr>
      <w:r w:rsidRPr="00247149">
        <w:rPr>
          <w:lang w:val="sv-SE"/>
        </w:rPr>
        <w:t>MISMATCH föreligger när:</w:t>
      </w:r>
    </w:p>
    <w:p w14:paraId="133CBD0E" w14:textId="77777777" w:rsidR="001932DE" w:rsidRPr="00247149" w:rsidRDefault="005D3F5C">
      <w:pPr>
        <w:rPr>
          <w:lang w:val="sv-SE"/>
        </w:rPr>
      </w:pPr>
      <w:r w:rsidRPr="00247149">
        <w:rPr>
          <w:lang w:val="sv-SE"/>
        </w:rPr>
        <w:t>– varubeskrivningen inte kan verifieras utan tolkning eller semantisk jämförelse,</w:t>
      </w:r>
    </w:p>
    <w:p w14:paraId="1C2D6AB3" w14:textId="77777777" w:rsidR="001932DE" w:rsidRPr="00247149" w:rsidRDefault="005D3F5C">
      <w:pPr>
        <w:rPr>
          <w:lang w:val="sv-SE"/>
        </w:rPr>
      </w:pPr>
      <w:r w:rsidRPr="00247149">
        <w:rPr>
          <w:lang w:val="sv-SE"/>
        </w:rPr>
        <w:t>– fakturareferens, datum eller uttrycklig fakturahänvisning saknas eller inte överensstämmer enligt punkt 4.3.5, eller</w:t>
      </w:r>
    </w:p>
    <w:p w14:paraId="156319BD" w14:textId="77777777" w:rsidR="001932DE" w:rsidRPr="00247149" w:rsidRDefault="005D3F5C">
      <w:pPr>
        <w:rPr>
          <w:lang w:val="sv-SE"/>
        </w:rPr>
      </w:pPr>
      <w:r w:rsidRPr="00247149">
        <w:rPr>
          <w:lang w:val="sv-SE"/>
        </w:rPr>
        <w:t>– artikelnummer som anges i certifikatet inte kan identifieras exakt i fakturan enligt punkt 4.3.2.</w:t>
      </w:r>
    </w:p>
    <w:p w14:paraId="2E5F9A03" w14:textId="77777777" w:rsidR="001932DE" w:rsidRPr="00247149" w:rsidRDefault="001932DE">
      <w:pPr>
        <w:rPr>
          <w:lang w:val="sv-SE"/>
        </w:rPr>
      </w:pPr>
    </w:p>
    <w:p w14:paraId="24A43CC2" w14:textId="77777777" w:rsidR="001932DE" w:rsidRPr="00247149" w:rsidRDefault="005D3F5C">
      <w:pPr>
        <w:rPr>
          <w:b/>
          <w:bCs/>
          <w:lang w:val="sv-SE"/>
        </w:rPr>
      </w:pPr>
      <w:r w:rsidRPr="3ABD4887">
        <w:rPr>
          <w:b/>
          <w:bCs/>
          <w:lang w:val="sv-SE"/>
        </w:rPr>
        <w:t>4.4 Kontrollpunkt: Kvantitet / Mängd</w:t>
      </w:r>
    </w:p>
    <w:p w14:paraId="79956551" w14:textId="1A1C05D5" w:rsidR="0BF4C32E" w:rsidRPr="000E46A6" w:rsidRDefault="0BF4C32E" w:rsidP="3ABD4887">
      <w:pPr>
        <w:spacing w:after="160" w:line="257" w:lineRule="auto"/>
        <w:rPr>
          <w:lang w:val="sv-SE"/>
        </w:rPr>
      </w:pPr>
      <w:r w:rsidRPr="3ABD4887">
        <w:rPr>
          <w:rFonts w:ascii="Aptos" w:eastAsia="Aptos" w:hAnsi="Aptos" w:cs="Aptos"/>
          <w:b/>
          <w:bCs/>
          <w:lang w:val="sv-SE"/>
        </w:rPr>
        <w:t>Syfte</w:t>
      </w:r>
    </w:p>
    <w:p w14:paraId="5E2B5F9F" w14:textId="676503E9" w:rsidR="0BF4C32E" w:rsidRPr="000E46A6" w:rsidRDefault="0BF4C32E" w:rsidP="3ABD4887">
      <w:pPr>
        <w:spacing w:after="160" w:line="257" w:lineRule="auto"/>
        <w:rPr>
          <w:lang w:val="sv-SE"/>
        </w:rPr>
      </w:pPr>
      <w:r w:rsidRPr="3ABD4887">
        <w:rPr>
          <w:rFonts w:ascii="Aptos" w:eastAsia="Aptos" w:hAnsi="Aptos" w:cs="Aptos"/>
          <w:lang w:val="sv-SE"/>
        </w:rPr>
        <w:t>Systemet ska verifiera att den kvantitet eller mängd som anges i certifikatet kan identifieras i den bifogade fakturan.</w:t>
      </w:r>
    </w:p>
    <w:p w14:paraId="507F0EED" w14:textId="5E3A2863" w:rsidR="0BF4C32E" w:rsidRPr="000E46A6" w:rsidRDefault="0BF4C32E" w:rsidP="3ABD4887">
      <w:pPr>
        <w:spacing w:after="160" w:line="257" w:lineRule="auto"/>
        <w:rPr>
          <w:lang w:val="sv-SE"/>
        </w:rPr>
      </w:pPr>
      <w:r w:rsidRPr="3ABD4887">
        <w:rPr>
          <w:rFonts w:ascii="Aptos" w:eastAsia="Aptos" w:hAnsi="Aptos" w:cs="Aptos"/>
          <w:lang w:val="sv-SE"/>
        </w:rPr>
        <w:t>Verifieringen är ensidig:</w:t>
      </w:r>
      <w:r w:rsidRPr="000E46A6">
        <w:rPr>
          <w:lang w:val="sv-SE"/>
        </w:rPr>
        <w:br/>
      </w:r>
      <w:r w:rsidRPr="3ABD4887">
        <w:rPr>
          <w:rFonts w:ascii="Aptos" w:eastAsia="Aptos" w:hAnsi="Aptos" w:cs="Aptos"/>
          <w:lang w:val="sv-SE"/>
        </w:rPr>
        <w:t xml:space="preserve"> Systemet ska utgå från uppgiften i certifikatet och därefter kontrollera om motsvarande uppgift kan identifieras i fakturan.</w:t>
      </w:r>
    </w:p>
    <w:p w14:paraId="551F4587" w14:textId="74511EA1" w:rsidR="0BF4C32E" w:rsidRPr="000E46A6" w:rsidRDefault="0BF4C32E" w:rsidP="3ABD4887">
      <w:pPr>
        <w:spacing w:after="160" w:line="257" w:lineRule="auto"/>
        <w:rPr>
          <w:lang w:val="sv-SE"/>
        </w:rPr>
      </w:pPr>
      <w:r w:rsidRPr="3ABD4887">
        <w:rPr>
          <w:rFonts w:ascii="Aptos" w:eastAsia="Aptos" w:hAnsi="Aptos" w:cs="Aptos"/>
          <w:lang w:val="sv-SE"/>
        </w:rPr>
        <w:t>Systemet får inte göra tolkning, uppskattning eller antaganden utöver vad som uttryckligen tillåts i detta avsnitt.</w:t>
      </w:r>
    </w:p>
    <w:p w14:paraId="4FDFA434" w14:textId="1A5CF682" w:rsidR="3ABD4887" w:rsidRPr="000E46A6" w:rsidRDefault="3ABD4887" w:rsidP="3ABD4887">
      <w:pPr>
        <w:spacing w:after="160" w:line="257" w:lineRule="auto"/>
        <w:jc w:val="center"/>
        <w:rPr>
          <w:lang w:val="sv-SE"/>
        </w:rPr>
      </w:pPr>
    </w:p>
    <w:p w14:paraId="6CBC884C" w14:textId="74971BD5" w:rsidR="0BF4C32E" w:rsidRPr="000E46A6" w:rsidRDefault="0BF4C32E" w:rsidP="3ABD4887">
      <w:pPr>
        <w:spacing w:after="160" w:line="257" w:lineRule="auto"/>
        <w:rPr>
          <w:lang w:val="sv-SE"/>
        </w:rPr>
      </w:pPr>
      <w:r w:rsidRPr="3ABD4887">
        <w:rPr>
          <w:rFonts w:ascii="Aptos" w:eastAsia="Aptos" w:hAnsi="Aptos" w:cs="Aptos"/>
          <w:b/>
          <w:bCs/>
          <w:lang w:val="sv-SE"/>
        </w:rPr>
        <w:t>4.4.1 Förekomstkontroll</w:t>
      </w:r>
    </w:p>
    <w:p w14:paraId="1011A99D" w14:textId="04507C8F" w:rsidR="0BF4C32E" w:rsidRPr="000E46A6" w:rsidRDefault="0BF4C32E" w:rsidP="3ABD4887">
      <w:pPr>
        <w:spacing w:after="160" w:line="257" w:lineRule="auto"/>
        <w:rPr>
          <w:lang w:val="sv-SE"/>
        </w:rPr>
      </w:pPr>
      <w:r w:rsidRPr="3ABD4887">
        <w:rPr>
          <w:rFonts w:ascii="Aptos" w:eastAsia="Aptos" w:hAnsi="Aptos" w:cs="Aptos"/>
          <w:lang w:val="sv-SE"/>
        </w:rPr>
        <w:t>Systemet ska identifiera den kvantitetsuppgift som anges i certifikatet.</w:t>
      </w:r>
    </w:p>
    <w:p w14:paraId="23A93990" w14:textId="78780DCC"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baseras uteslutande på den kvantitet som anges i fältet </w:t>
      </w:r>
      <w:r w:rsidRPr="3ABD4887">
        <w:rPr>
          <w:rFonts w:ascii="Aptos" w:eastAsia="Aptos" w:hAnsi="Aptos" w:cs="Aptos"/>
          <w:b/>
          <w:bCs/>
          <w:lang w:val="sv-SE"/>
        </w:rPr>
        <w:t>“</w:t>
      </w:r>
      <w:proofErr w:type="spellStart"/>
      <w:r w:rsidRPr="3ABD4887">
        <w:rPr>
          <w:rFonts w:ascii="Aptos" w:eastAsia="Aptos" w:hAnsi="Aptos" w:cs="Aptos"/>
          <w:b/>
          <w:bCs/>
          <w:lang w:val="sv-SE"/>
        </w:rPr>
        <w:t>Quantity</w:t>
      </w:r>
      <w:proofErr w:type="spellEnd"/>
      <w:r w:rsidRPr="3ABD4887">
        <w:rPr>
          <w:rFonts w:ascii="Aptos" w:eastAsia="Aptos" w:hAnsi="Aptos" w:cs="Aptos"/>
          <w:b/>
          <w:bCs/>
          <w:lang w:val="sv-SE"/>
        </w:rPr>
        <w:t xml:space="preserve"> / Mängd”</w:t>
      </w:r>
      <w:r w:rsidRPr="3ABD4887">
        <w:rPr>
          <w:rFonts w:ascii="Aptos" w:eastAsia="Aptos" w:hAnsi="Aptos" w:cs="Aptos"/>
          <w:lang w:val="sv-SE"/>
        </w:rPr>
        <w:t>.</w:t>
      </w:r>
    </w:p>
    <w:p w14:paraId="6B0CB67E" w14:textId="54D5014A" w:rsidR="0BF4C32E" w:rsidRPr="000E46A6" w:rsidRDefault="0BF4C32E" w:rsidP="3ABD4887">
      <w:pPr>
        <w:spacing w:after="160" w:line="257" w:lineRule="auto"/>
        <w:rPr>
          <w:lang w:val="sv-SE"/>
        </w:rPr>
      </w:pPr>
      <w:r w:rsidRPr="3ABD4887">
        <w:rPr>
          <w:rFonts w:ascii="Aptos" w:eastAsia="Aptos" w:hAnsi="Aptos" w:cs="Aptos"/>
          <w:lang w:val="sv-SE"/>
        </w:rPr>
        <w:t xml:space="preserve">Om fältet saknar verifieringsbar uppgift ska resultatet vara </w:t>
      </w:r>
      <w:r w:rsidRPr="3ABD4887">
        <w:rPr>
          <w:rFonts w:ascii="Aptos" w:eastAsia="Aptos" w:hAnsi="Aptos" w:cs="Aptos"/>
          <w:b/>
          <w:bCs/>
          <w:lang w:val="sv-SE"/>
        </w:rPr>
        <w:t>MISMATCH</w:t>
      </w:r>
      <w:r w:rsidRPr="3ABD4887">
        <w:rPr>
          <w:rFonts w:ascii="Aptos" w:eastAsia="Aptos" w:hAnsi="Aptos" w:cs="Aptos"/>
          <w:lang w:val="sv-SE"/>
        </w:rPr>
        <w:t>.</w:t>
      </w:r>
    </w:p>
    <w:p w14:paraId="25749AD1" w14:textId="40CF7D22" w:rsidR="3ABD4887" w:rsidRPr="000E46A6" w:rsidRDefault="3ABD4887" w:rsidP="3ABD4887">
      <w:pPr>
        <w:spacing w:after="160" w:line="257" w:lineRule="auto"/>
        <w:jc w:val="center"/>
        <w:rPr>
          <w:lang w:val="sv-SE"/>
        </w:rPr>
      </w:pPr>
    </w:p>
    <w:p w14:paraId="1BC4FE11" w14:textId="56B768B1" w:rsidR="0BF4C32E" w:rsidRDefault="0BF4C32E" w:rsidP="3ABD4887">
      <w:pPr>
        <w:spacing w:after="160" w:line="257" w:lineRule="auto"/>
        <w:rPr>
          <w:rFonts w:ascii="Aptos" w:eastAsia="Aptos" w:hAnsi="Aptos" w:cs="Aptos"/>
          <w:b/>
          <w:bCs/>
          <w:lang w:val="sv-SE"/>
        </w:rPr>
      </w:pPr>
      <w:r w:rsidRPr="3ABD4887">
        <w:rPr>
          <w:rFonts w:ascii="Aptos" w:eastAsia="Aptos" w:hAnsi="Aptos" w:cs="Aptos"/>
          <w:b/>
          <w:bCs/>
          <w:lang w:val="sv-SE"/>
        </w:rPr>
        <w:t>4.4.2 Formkrav – certifikat</w:t>
      </w:r>
    </w:p>
    <w:p w14:paraId="5A99DECE" w14:textId="77777777" w:rsidR="000817FE" w:rsidRPr="000817FE" w:rsidRDefault="000817FE" w:rsidP="000817FE">
      <w:pPr>
        <w:spacing w:after="160" w:line="257" w:lineRule="auto"/>
        <w:rPr>
          <w:lang w:val="sv-SE"/>
        </w:rPr>
      </w:pPr>
      <w:r w:rsidRPr="000817FE">
        <w:rPr>
          <w:lang w:val="sv-SE"/>
        </w:rPr>
        <w:t>Kvantiteten i certifikatets fält för kvantitet (kontrollpunkt 4.4) ska innehålla:</w:t>
      </w:r>
      <w:r w:rsidRPr="000817FE">
        <w:rPr>
          <w:lang w:val="sv-SE"/>
        </w:rPr>
        <w:br/>
        <w:t>– ett numeriskt värde</w:t>
      </w:r>
      <w:r w:rsidRPr="000817FE">
        <w:rPr>
          <w:lang w:val="sv-SE"/>
        </w:rPr>
        <w:br/>
        <w:t>– en kvantitetsenhet</w:t>
      </w:r>
    </w:p>
    <w:p w14:paraId="5C05730E" w14:textId="77777777" w:rsidR="000817FE" w:rsidRPr="000817FE" w:rsidRDefault="000817FE" w:rsidP="000817FE">
      <w:pPr>
        <w:spacing w:after="160" w:line="257" w:lineRule="auto"/>
        <w:rPr>
          <w:lang w:val="sv-SE"/>
        </w:rPr>
      </w:pPr>
      <w:r w:rsidRPr="000817FE">
        <w:rPr>
          <w:lang w:val="sv-SE"/>
        </w:rPr>
        <w:t>Om kvantitetsenhet saknas → MISMATCH</w:t>
      </w:r>
    </w:p>
    <w:p w14:paraId="581BC157" w14:textId="77777777" w:rsidR="000817FE" w:rsidRPr="000817FE" w:rsidRDefault="000817FE" w:rsidP="000817FE">
      <w:pPr>
        <w:spacing w:after="160" w:line="257" w:lineRule="auto"/>
        <w:rPr>
          <w:lang w:val="sv-SE"/>
        </w:rPr>
      </w:pPr>
      <w:r w:rsidRPr="000817FE">
        <w:rPr>
          <w:lang w:val="sv-SE"/>
        </w:rPr>
        <w:t>Uppgifter om kvantitet som förekommer i andra fält i certifikatet ska inte beaktas vid verifiering.</w:t>
      </w:r>
    </w:p>
    <w:p w14:paraId="68F5B8D3" w14:textId="77777777" w:rsidR="000817FE" w:rsidRPr="000E46A6" w:rsidRDefault="000817FE" w:rsidP="3ABD4887">
      <w:pPr>
        <w:spacing w:after="160" w:line="257" w:lineRule="auto"/>
        <w:rPr>
          <w:lang w:val="sv-SE"/>
        </w:rPr>
      </w:pPr>
    </w:p>
    <w:p w14:paraId="4801BEB5" w14:textId="6E610A86" w:rsidR="0BF4C32E" w:rsidRDefault="0BF4C32E" w:rsidP="3ABD4887">
      <w:pPr>
        <w:spacing w:after="160" w:line="257" w:lineRule="auto"/>
        <w:rPr>
          <w:rFonts w:ascii="Aptos" w:eastAsia="Aptos" w:hAnsi="Aptos" w:cs="Aptos"/>
          <w:b/>
          <w:bCs/>
          <w:lang w:val="sv-SE"/>
        </w:rPr>
      </w:pPr>
      <w:r w:rsidRPr="3ABD4887">
        <w:rPr>
          <w:rFonts w:ascii="Aptos" w:eastAsia="Aptos" w:hAnsi="Aptos" w:cs="Aptos"/>
          <w:b/>
          <w:bCs/>
          <w:lang w:val="sv-SE"/>
        </w:rPr>
        <w:t>4.4.2.1 Särskilt krav – vikt</w:t>
      </w:r>
    </w:p>
    <w:p w14:paraId="0D7E4E52" w14:textId="77777777" w:rsidR="0036331B" w:rsidRPr="0036331B" w:rsidRDefault="0036331B" w:rsidP="0036331B">
      <w:pPr>
        <w:spacing w:after="160" w:line="257" w:lineRule="auto"/>
        <w:rPr>
          <w:lang w:val="sv-SE"/>
        </w:rPr>
      </w:pPr>
      <w:r w:rsidRPr="0036331B">
        <w:rPr>
          <w:lang w:val="sv-SE"/>
        </w:rPr>
        <w:t>Om kvantiteten anges i viktenhet (</w:t>
      </w:r>
      <w:proofErr w:type="gramStart"/>
      <w:r w:rsidRPr="0036331B">
        <w:rPr>
          <w:lang w:val="sv-SE"/>
        </w:rPr>
        <w:t>t.ex.</w:t>
      </w:r>
      <w:proofErr w:type="gramEnd"/>
      <w:r w:rsidRPr="0036331B">
        <w:rPr>
          <w:lang w:val="sv-SE"/>
        </w:rPr>
        <w:t xml:space="preserve"> KG, MT, LB) ska även viktkategori framgå i samma uppgift:</w:t>
      </w:r>
    </w:p>
    <w:p w14:paraId="418F5F2E" w14:textId="77777777" w:rsidR="0036331B" w:rsidRPr="0036331B" w:rsidRDefault="0036331B" w:rsidP="0036331B">
      <w:pPr>
        <w:spacing w:after="160" w:line="257" w:lineRule="auto"/>
      </w:pPr>
      <w:r w:rsidRPr="0036331B">
        <w:t>– Gross / Gross weight / GW / G/W</w:t>
      </w:r>
      <w:r w:rsidRPr="0036331B">
        <w:br/>
        <w:t>– Net / Net weight / NW / N/W</w:t>
      </w:r>
    </w:p>
    <w:p w14:paraId="344334D0" w14:textId="77777777" w:rsidR="0036331B" w:rsidRPr="0036331B" w:rsidRDefault="0036331B" w:rsidP="0036331B">
      <w:pPr>
        <w:spacing w:after="160" w:line="257" w:lineRule="auto"/>
        <w:rPr>
          <w:lang w:val="sv-SE"/>
        </w:rPr>
      </w:pPr>
      <w:r w:rsidRPr="0036331B">
        <w:rPr>
          <w:lang w:val="sv-SE"/>
        </w:rPr>
        <w:t>Viktkategori ska vara uttryckligen angiven i certifikatet.</w:t>
      </w:r>
    </w:p>
    <w:p w14:paraId="114DE5E2" w14:textId="77777777" w:rsidR="0036331B" w:rsidRPr="0036331B" w:rsidRDefault="0036331B" w:rsidP="0036331B">
      <w:pPr>
        <w:spacing w:after="160" w:line="257" w:lineRule="auto"/>
        <w:rPr>
          <w:lang w:val="sv-SE"/>
        </w:rPr>
      </w:pPr>
      <w:r w:rsidRPr="0036331B">
        <w:rPr>
          <w:lang w:val="sv-SE"/>
        </w:rPr>
        <w:t>Om viktkategori saknas ska resultatet vara MISMATCH.</w:t>
      </w:r>
    </w:p>
    <w:p w14:paraId="7478CC2A" w14:textId="77777777" w:rsidR="0036331B" w:rsidRPr="0036331B" w:rsidRDefault="0036331B" w:rsidP="0036331B">
      <w:pPr>
        <w:spacing w:after="160" w:line="257" w:lineRule="auto"/>
        <w:rPr>
          <w:lang w:val="sv-SE"/>
        </w:rPr>
      </w:pPr>
      <w:r w:rsidRPr="0036331B">
        <w:rPr>
          <w:lang w:val="sv-SE"/>
        </w:rPr>
        <w:lastRenderedPageBreak/>
        <w:t>Verifiering mot fakturan får inte användas för att komplettera eller fastställa saknad uppgift.</w:t>
      </w:r>
    </w:p>
    <w:p w14:paraId="2AA15343" w14:textId="77777777" w:rsidR="007819EE" w:rsidRPr="000E46A6" w:rsidRDefault="007819EE" w:rsidP="3ABD4887">
      <w:pPr>
        <w:spacing w:after="160" w:line="257" w:lineRule="auto"/>
        <w:rPr>
          <w:lang w:val="sv-SE"/>
        </w:rPr>
      </w:pPr>
    </w:p>
    <w:p w14:paraId="35906F3B" w14:textId="7FA68EC6" w:rsidR="0BF4C32E" w:rsidRPr="000E46A6" w:rsidRDefault="0BF4C32E" w:rsidP="3ABD4887">
      <w:pPr>
        <w:spacing w:after="160" w:line="257" w:lineRule="auto"/>
        <w:rPr>
          <w:lang w:val="sv-SE"/>
        </w:rPr>
      </w:pPr>
      <w:r w:rsidRPr="3ABD4887">
        <w:rPr>
          <w:rFonts w:ascii="Aptos" w:eastAsia="Aptos" w:hAnsi="Aptos" w:cs="Aptos"/>
          <w:b/>
          <w:bCs/>
          <w:lang w:val="sv-SE"/>
        </w:rPr>
        <w:t>4.4.2.2 Förtydligande – kvantitetsenhet</w:t>
      </w:r>
    </w:p>
    <w:p w14:paraId="5CD87233" w14:textId="436E70C0" w:rsidR="0BF4C32E" w:rsidRPr="000E46A6" w:rsidRDefault="0BF4C32E" w:rsidP="3ABD4887">
      <w:pPr>
        <w:spacing w:after="160" w:line="257" w:lineRule="auto"/>
        <w:rPr>
          <w:lang w:val="sv-SE"/>
        </w:rPr>
      </w:pPr>
      <w:r w:rsidRPr="3ABD4887">
        <w:rPr>
          <w:rFonts w:ascii="Aptos" w:eastAsia="Aptos" w:hAnsi="Aptos" w:cs="Aptos"/>
          <w:lang w:val="sv-SE"/>
        </w:rPr>
        <w:t>En kvantitetsenhet ska ange mängd, exempelvis:</w:t>
      </w:r>
    </w:p>
    <w:p w14:paraId="15AAB293" w14:textId="22637F85" w:rsidR="0BF4C32E" w:rsidRPr="000E46A6" w:rsidRDefault="0BF4C32E" w:rsidP="3ABD4887">
      <w:pPr>
        <w:spacing w:after="160" w:line="257" w:lineRule="auto"/>
        <w:rPr>
          <w:lang w:val="sv-SE"/>
        </w:rPr>
      </w:pPr>
      <w:r w:rsidRPr="3ABD4887">
        <w:rPr>
          <w:rFonts w:ascii="Aptos" w:eastAsia="Aptos" w:hAnsi="Aptos" w:cs="Aptos"/>
          <w:lang w:val="sv-SE"/>
        </w:rPr>
        <w:t>– vikt (KG, MT)</w:t>
      </w:r>
      <w:r w:rsidRPr="000E46A6">
        <w:rPr>
          <w:lang w:val="sv-SE"/>
        </w:rPr>
        <w:br/>
      </w:r>
      <w:r w:rsidRPr="3ABD4887">
        <w:rPr>
          <w:rFonts w:ascii="Aptos" w:eastAsia="Aptos" w:hAnsi="Aptos" w:cs="Aptos"/>
          <w:lang w:val="sv-SE"/>
        </w:rPr>
        <w:t xml:space="preserve"> – antal (PCS, UNITS)</w:t>
      </w:r>
      <w:r w:rsidRPr="000E46A6">
        <w:rPr>
          <w:lang w:val="sv-SE"/>
        </w:rPr>
        <w:br/>
      </w:r>
      <w:r w:rsidRPr="3ABD4887">
        <w:rPr>
          <w:rFonts w:ascii="Aptos" w:eastAsia="Aptos" w:hAnsi="Aptos" w:cs="Aptos"/>
          <w:lang w:val="sv-SE"/>
        </w:rPr>
        <w:t xml:space="preserve"> – förpackning (BOXES, PACKAGES)</w:t>
      </w:r>
    </w:p>
    <w:p w14:paraId="0E28B0A0" w14:textId="6BC2D40E" w:rsidR="0BF4C32E" w:rsidRPr="000E46A6" w:rsidRDefault="0BF4C32E" w:rsidP="3ABD4887">
      <w:pPr>
        <w:spacing w:after="160" w:line="257" w:lineRule="auto"/>
        <w:rPr>
          <w:lang w:val="sv-SE"/>
        </w:rPr>
      </w:pPr>
      <w:r w:rsidRPr="3ABD4887">
        <w:rPr>
          <w:rFonts w:ascii="Aptos" w:eastAsia="Aptos" w:hAnsi="Aptos" w:cs="Aptos"/>
          <w:lang w:val="sv-SE"/>
        </w:rPr>
        <w:t xml:space="preserve">Måttenheter (cm, mm, m) är </w:t>
      </w:r>
      <w:r w:rsidRPr="3ABD4887">
        <w:rPr>
          <w:rFonts w:ascii="Aptos" w:eastAsia="Aptos" w:hAnsi="Aptos" w:cs="Aptos"/>
          <w:b/>
          <w:bCs/>
          <w:lang w:val="sv-SE"/>
        </w:rPr>
        <w:t>inte</w:t>
      </w:r>
      <w:r w:rsidRPr="3ABD4887">
        <w:rPr>
          <w:rFonts w:ascii="Aptos" w:eastAsia="Aptos" w:hAnsi="Aptos" w:cs="Aptos"/>
          <w:lang w:val="sv-SE"/>
        </w:rPr>
        <w:t xml:space="preserve"> kvantitet.</w:t>
      </w:r>
    </w:p>
    <w:p w14:paraId="2A99BE09" w14:textId="671D9D4F" w:rsidR="3ABD4887" w:rsidRPr="000E46A6" w:rsidRDefault="3ABD4887" w:rsidP="3ABD4887">
      <w:pPr>
        <w:spacing w:after="160" w:line="257" w:lineRule="auto"/>
        <w:jc w:val="center"/>
        <w:rPr>
          <w:lang w:val="sv-SE"/>
        </w:rPr>
      </w:pPr>
    </w:p>
    <w:p w14:paraId="541A47EC" w14:textId="0EE2571C" w:rsidR="0BF4C32E" w:rsidRPr="000E46A6" w:rsidRDefault="0BF4C32E" w:rsidP="3ABD4887">
      <w:pPr>
        <w:spacing w:after="160" w:line="257" w:lineRule="auto"/>
        <w:rPr>
          <w:lang w:val="sv-SE"/>
        </w:rPr>
      </w:pPr>
      <w:r w:rsidRPr="3ABD4887">
        <w:rPr>
          <w:rFonts w:ascii="Aptos" w:eastAsia="Aptos" w:hAnsi="Aptos" w:cs="Aptos"/>
          <w:b/>
          <w:bCs/>
          <w:lang w:val="sv-SE"/>
        </w:rPr>
        <w:t>4.4.3 Verifiering mot faktura</w:t>
      </w:r>
    </w:p>
    <w:p w14:paraId="3528FF56" w14:textId="509FD342" w:rsidR="0BF4C32E" w:rsidRPr="000E46A6" w:rsidRDefault="0BF4C32E" w:rsidP="3ABD4887">
      <w:pPr>
        <w:spacing w:after="160" w:line="257" w:lineRule="auto"/>
        <w:rPr>
          <w:lang w:val="sv-SE"/>
        </w:rPr>
      </w:pPr>
      <w:r w:rsidRPr="3ABD4887">
        <w:rPr>
          <w:rFonts w:ascii="Aptos" w:eastAsia="Aptos" w:hAnsi="Aptos" w:cs="Aptos"/>
          <w:lang w:val="sv-SE"/>
        </w:rPr>
        <w:t>Systemet ska verifiera att det numeriska värdet i certifikatet kan identifieras i fakturan.</w:t>
      </w:r>
    </w:p>
    <w:p w14:paraId="2B0749D2" w14:textId="6094DD67"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avse </w:t>
      </w:r>
      <w:r w:rsidRPr="3ABD4887">
        <w:rPr>
          <w:rFonts w:ascii="Aptos" w:eastAsia="Aptos" w:hAnsi="Aptos" w:cs="Aptos"/>
          <w:b/>
          <w:bCs/>
          <w:lang w:val="sv-SE"/>
        </w:rPr>
        <w:t>samma vara</w:t>
      </w:r>
      <w:r w:rsidRPr="3ABD4887">
        <w:rPr>
          <w:rFonts w:ascii="Aptos" w:eastAsia="Aptos" w:hAnsi="Aptos" w:cs="Aptos"/>
          <w:lang w:val="sv-SE"/>
        </w:rPr>
        <w:t xml:space="preserve"> som identifierats enligt kontrollpunkt 4.3 (varubeskrivning).</w:t>
      </w:r>
    </w:p>
    <w:p w14:paraId="4317F7DF" w14:textId="2962CA32" w:rsidR="0BF4C32E" w:rsidRPr="000E46A6" w:rsidRDefault="0BF4C32E" w:rsidP="3ABD4887">
      <w:pPr>
        <w:spacing w:after="160" w:line="257" w:lineRule="auto"/>
        <w:rPr>
          <w:lang w:val="sv-SE"/>
        </w:rPr>
      </w:pPr>
      <w:r w:rsidRPr="3ABD4887">
        <w:rPr>
          <w:rFonts w:ascii="Aptos" w:eastAsia="Aptos" w:hAnsi="Aptos" w:cs="Aptos"/>
          <w:lang w:val="sv-SE"/>
        </w:rPr>
        <w:t>Systemet ska inte göra fri tolkning eller uppskattning.</w:t>
      </w:r>
    </w:p>
    <w:p w14:paraId="4F42FF2D" w14:textId="24E929FE" w:rsidR="3ABD4887" w:rsidRPr="000E46A6" w:rsidRDefault="3ABD4887" w:rsidP="3ABD4887">
      <w:pPr>
        <w:spacing w:after="160" w:line="257" w:lineRule="auto"/>
        <w:jc w:val="center"/>
        <w:rPr>
          <w:lang w:val="sv-SE"/>
        </w:rPr>
      </w:pPr>
    </w:p>
    <w:p w14:paraId="57421ED7" w14:textId="5DA2CCB6" w:rsidR="0BF4C32E" w:rsidRPr="000E46A6" w:rsidRDefault="0BF4C32E" w:rsidP="3ABD4887">
      <w:pPr>
        <w:spacing w:after="160" w:line="257" w:lineRule="auto"/>
        <w:rPr>
          <w:lang w:val="sv-SE"/>
        </w:rPr>
      </w:pPr>
      <w:r w:rsidRPr="3ABD4887">
        <w:rPr>
          <w:rFonts w:ascii="Aptos" w:eastAsia="Aptos" w:hAnsi="Aptos" w:cs="Aptos"/>
          <w:b/>
          <w:bCs/>
          <w:lang w:val="sv-SE"/>
        </w:rPr>
        <w:t>4.4.3.1 Motsägelse (viktig regel)</w:t>
      </w:r>
    </w:p>
    <w:p w14:paraId="5C7E02BE" w14:textId="231BAE4F" w:rsidR="0BF4C32E" w:rsidRPr="000E46A6" w:rsidRDefault="0BF4C32E" w:rsidP="3ABD4887">
      <w:pPr>
        <w:spacing w:after="160" w:line="257" w:lineRule="auto"/>
        <w:rPr>
          <w:lang w:val="sv-SE"/>
        </w:rPr>
      </w:pPr>
      <w:r w:rsidRPr="3ABD4887">
        <w:rPr>
          <w:rFonts w:ascii="Aptos" w:eastAsia="Aptos" w:hAnsi="Aptos" w:cs="Aptos"/>
          <w:lang w:val="sv-SE"/>
        </w:rPr>
        <w:t xml:space="preserve">MISMATCH ska fastställas endast när fakturan innehåller en uppgift som </w:t>
      </w:r>
      <w:r w:rsidRPr="3ABD4887">
        <w:rPr>
          <w:rFonts w:ascii="Aptos" w:eastAsia="Aptos" w:hAnsi="Aptos" w:cs="Aptos"/>
          <w:b/>
          <w:bCs/>
          <w:lang w:val="sv-SE"/>
        </w:rPr>
        <w:t>uttryckligen motsäger</w:t>
      </w:r>
      <w:r w:rsidRPr="3ABD4887">
        <w:rPr>
          <w:rFonts w:ascii="Aptos" w:eastAsia="Aptos" w:hAnsi="Aptos" w:cs="Aptos"/>
          <w:lang w:val="sv-SE"/>
        </w:rPr>
        <w:t xml:space="preserve"> certifikatets kvantitet.</w:t>
      </w:r>
    </w:p>
    <w:p w14:paraId="112E8F0F" w14:textId="272A9BC1" w:rsidR="0BF4C32E" w:rsidRPr="000E46A6" w:rsidRDefault="0BF4C32E" w:rsidP="3ABD4887">
      <w:pPr>
        <w:spacing w:after="160" w:line="257" w:lineRule="auto"/>
        <w:rPr>
          <w:lang w:val="sv-SE"/>
        </w:rPr>
      </w:pPr>
      <w:r w:rsidRPr="3ABD4887">
        <w:rPr>
          <w:rFonts w:ascii="Aptos" w:eastAsia="Aptos" w:hAnsi="Aptos" w:cs="Aptos"/>
          <w:lang w:val="sv-SE"/>
        </w:rPr>
        <w:t>Exempel på motsägelse:</w:t>
      </w:r>
      <w:r w:rsidRPr="000E46A6">
        <w:rPr>
          <w:lang w:val="sv-SE"/>
        </w:rPr>
        <w:br/>
      </w:r>
      <w:r w:rsidRPr="3ABD4887">
        <w:rPr>
          <w:rFonts w:ascii="Aptos" w:eastAsia="Aptos" w:hAnsi="Aptos" w:cs="Aptos"/>
          <w:lang w:val="sv-SE"/>
        </w:rPr>
        <w:t xml:space="preserve"> – Certifikat: 10 PCS</w:t>
      </w:r>
      <w:r w:rsidRPr="000E46A6">
        <w:rPr>
          <w:lang w:val="sv-SE"/>
        </w:rPr>
        <w:br/>
      </w:r>
      <w:r w:rsidRPr="3ABD4887">
        <w:rPr>
          <w:rFonts w:ascii="Aptos" w:eastAsia="Aptos" w:hAnsi="Aptos" w:cs="Aptos"/>
          <w:lang w:val="sv-SE"/>
        </w:rPr>
        <w:t xml:space="preserve"> – Faktura: 8 PCS → </w:t>
      </w:r>
      <w:r w:rsidRPr="3ABD4887">
        <w:rPr>
          <w:rFonts w:ascii="Aptos" w:eastAsia="Aptos" w:hAnsi="Aptos" w:cs="Aptos"/>
          <w:b/>
          <w:bCs/>
          <w:lang w:val="sv-SE"/>
        </w:rPr>
        <w:t>MISMATCH</w:t>
      </w:r>
    </w:p>
    <w:p w14:paraId="3157E721" w14:textId="3E0A50A6" w:rsidR="0BF4C32E" w:rsidRPr="000E46A6" w:rsidRDefault="0BF4C32E" w:rsidP="3ABD4887">
      <w:pPr>
        <w:spacing w:after="160" w:line="257" w:lineRule="auto"/>
        <w:rPr>
          <w:lang w:val="sv-SE"/>
        </w:rPr>
      </w:pPr>
      <w:r w:rsidRPr="3ABD4887">
        <w:rPr>
          <w:rFonts w:ascii="Aptos" w:eastAsia="Aptos" w:hAnsi="Aptos" w:cs="Aptos"/>
          <w:lang w:val="sv-SE"/>
        </w:rPr>
        <w:t xml:space="preserve">Om värdet inte kan återfinnas men inte heller motsägs → </w:t>
      </w:r>
      <w:r w:rsidRPr="3ABD4887">
        <w:rPr>
          <w:rFonts w:ascii="Aptos" w:eastAsia="Aptos" w:hAnsi="Aptos" w:cs="Aptos"/>
          <w:b/>
          <w:bCs/>
          <w:lang w:val="sv-SE"/>
        </w:rPr>
        <w:t>MANUAL_REVIEW</w:t>
      </w:r>
    </w:p>
    <w:p w14:paraId="62DA8518" w14:textId="25818202" w:rsidR="3ABD4887" w:rsidRPr="000E46A6" w:rsidRDefault="3ABD4887" w:rsidP="3ABD4887">
      <w:pPr>
        <w:spacing w:after="160" w:line="257" w:lineRule="auto"/>
        <w:jc w:val="center"/>
        <w:rPr>
          <w:lang w:val="sv-SE"/>
        </w:rPr>
      </w:pPr>
    </w:p>
    <w:p w14:paraId="4DDDA62B" w14:textId="1AAB4C07" w:rsidR="0BF4C32E" w:rsidRPr="000E46A6" w:rsidRDefault="0BF4C32E" w:rsidP="3ABD4887">
      <w:pPr>
        <w:spacing w:after="160" w:line="257" w:lineRule="auto"/>
        <w:rPr>
          <w:lang w:val="sv-SE"/>
        </w:rPr>
      </w:pPr>
      <w:r w:rsidRPr="3ABD4887">
        <w:rPr>
          <w:rFonts w:ascii="Aptos" w:eastAsia="Aptos" w:hAnsi="Aptos" w:cs="Aptos"/>
          <w:b/>
          <w:bCs/>
          <w:lang w:val="sv-SE"/>
        </w:rPr>
        <w:t>4.4.3.2 Flera kvantitetsuppgifter i certifikatet</w:t>
      </w:r>
    </w:p>
    <w:p w14:paraId="25AF59F8" w14:textId="28362B46" w:rsidR="0BF4C32E" w:rsidRPr="000E46A6" w:rsidRDefault="0BF4C32E" w:rsidP="3ABD4887">
      <w:pPr>
        <w:spacing w:after="160" w:line="257" w:lineRule="auto"/>
        <w:rPr>
          <w:lang w:val="sv-SE"/>
        </w:rPr>
      </w:pPr>
      <w:r w:rsidRPr="3ABD4887">
        <w:rPr>
          <w:rFonts w:ascii="Aptos" w:eastAsia="Aptos" w:hAnsi="Aptos" w:cs="Aptos"/>
          <w:lang w:val="sv-SE"/>
        </w:rPr>
        <w:t>Om flera kvantiteter anges ska minst en kunna verifieras.</w:t>
      </w:r>
    </w:p>
    <w:p w14:paraId="651A97A2" w14:textId="3745E00D" w:rsidR="0BF4C32E" w:rsidRDefault="0BF4C32E" w:rsidP="3ABD4887">
      <w:pPr>
        <w:spacing w:after="160" w:line="257" w:lineRule="auto"/>
        <w:rPr>
          <w:rFonts w:ascii="Aptos" w:eastAsia="Aptos" w:hAnsi="Aptos" w:cs="Aptos"/>
          <w:lang w:val="sv-SE"/>
        </w:rPr>
      </w:pPr>
      <w:r w:rsidRPr="3ABD4887">
        <w:rPr>
          <w:rFonts w:ascii="Aptos" w:eastAsia="Aptos" w:hAnsi="Aptos" w:cs="Aptos"/>
          <w:lang w:val="sv-SE"/>
        </w:rPr>
        <w:t>Övriga kvantiteter ska inte i sig medföra MISMATCH, så länge de inte motsägs.</w:t>
      </w:r>
    </w:p>
    <w:p w14:paraId="6EEEA77E" w14:textId="77777777" w:rsidR="00A8045C" w:rsidRDefault="00A8045C" w:rsidP="3ABD4887">
      <w:pPr>
        <w:spacing w:after="160" w:line="257" w:lineRule="auto"/>
        <w:rPr>
          <w:rFonts w:ascii="Aptos" w:eastAsia="Aptos" w:hAnsi="Aptos" w:cs="Aptos"/>
          <w:lang w:val="sv-SE"/>
        </w:rPr>
      </w:pPr>
    </w:p>
    <w:p w14:paraId="55209F1E" w14:textId="77777777" w:rsidR="00A8045C" w:rsidRPr="00A8045C" w:rsidRDefault="00A8045C" w:rsidP="00A8045C">
      <w:pPr>
        <w:spacing w:after="160" w:line="257" w:lineRule="auto"/>
        <w:rPr>
          <w:lang w:val="sv-SE"/>
        </w:rPr>
      </w:pPr>
      <w:r w:rsidRPr="00A8045C">
        <w:rPr>
          <w:b/>
          <w:bCs/>
          <w:lang w:val="sv-SE"/>
        </w:rPr>
        <w:t>4.4.3.3 Förtydligande – avsaknad av enhet i faktura</w:t>
      </w:r>
    </w:p>
    <w:p w14:paraId="5F852567" w14:textId="77777777" w:rsidR="00A8045C" w:rsidRPr="00A8045C" w:rsidRDefault="00A8045C" w:rsidP="00A8045C">
      <w:pPr>
        <w:spacing w:after="160" w:line="257" w:lineRule="auto"/>
        <w:rPr>
          <w:lang w:val="sv-SE"/>
        </w:rPr>
      </w:pPr>
      <w:r w:rsidRPr="00A8045C">
        <w:rPr>
          <w:lang w:val="sv-SE"/>
        </w:rPr>
        <w:t>Om enhetsbeteckning saknas i fakturan får verifiering ändå ske om:</w:t>
      </w:r>
      <w:r w:rsidRPr="00A8045C">
        <w:rPr>
          <w:lang w:val="sv-SE"/>
        </w:rPr>
        <w:br/>
        <w:t>– det numeriska värdet i certifikatet kan identifieras i fakturan</w:t>
      </w:r>
      <w:r w:rsidRPr="00A8045C">
        <w:rPr>
          <w:lang w:val="sv-SE"/>
        </w:rPr>
        <w:br/>
        <w:t>– det är entydigt att uppgiften avser samma kvantitetstyp</w:t>
      </w:r>
      <w:r w:rsidRPr="00A8045C">
        <w:rPr>
          <w:lang w:val="sv-SE"/>
        </w:rPr>
        <w:br/>
      </w:r>
      <w:r w:rsidRPr="00A8045C">
        <w:rPr>
          <w:lang w:val="sv-SE"/>
        </w:rPr>
        <w:lastRenderedPageBreak/>
        <w:t>– ingen motsägelse förekommer</w:t>
      </w:r>
      <w:r w:rsidRPr="00A8045C">
        <w:rPr>
          <w:lang w:val="sv-SE"/>
        </w:rPr>
        <w:br/>
        <w:t>– ingen alternativ enhet förekommer</w:t>
      </w:r>
    </w:p>
    <w:p w14:paraId="13609570" w14:textId="0BD744CE" w:rsidR="00A8045C" w:rsidRPr="000E46A6" w:rsidRDefault="00A8045C" w:rsidP="3ABD4887">
      <w:pPr>
        <w:spacing w:after="160" w:line="257" w:lineRule="auto"/>
        <w:rPr>
          <w:lang w:val="sv-SE"/>
        </w:rPr>
      </w:pPr>
      <w:r w:rsidRPr="00A8045C">
        <w:rPr>
          <w:lang w:val="sv-SE"/>
        </w:rPr>
        <w:t>Om villkoren inte är uppfyllda → MANUAL_REVIEW</w:t>
      </w:r>
    </w:p>
    <w:p w14:paraId="7EF727B7" w14:textId="6EA6E1AE" w:rsidR="3ABD4887" w:rsidRPr="000E46A6" w:rsidRDefault="3ABD4887" w:rsidP="3ABD4887">
      <w:pPr>
        <w:spacing w:after="160" w:line="257" w:lineRule="auto"/>
        <w:jc w:val="center"/>
        <w:rPr>
          <w:lang w:val="sv-SE"/>
        </w:rPr>
      </w:pPr>
    </w:p>
    <w:p w14:paraId="277582A5" w14:textId="6137F43D" w:rsidR="0BF4C32E" w:rsidRPr="000E46A6" w:rsidRDefault="0BF4C32E" w:rsidP="3ABD4887">
      <w:pPr>
        <w:spacing w:after="160" w:line="257" w:lineRule="auto"/>
        <w:rPr>
          <w:lang w:val="sv-SE"/>
        </w:rPr>
      </w:pPr>
      <w:r w:rsidRPr="3ABD4887">
        <w:rPr>
          <w:rFonts w:ascii="Aptos" w:eastAsia="Aptos" w:hAnsi="Aptos" w:cs="Aptos"/>
          <w:b/>
          <w:bCs/>
          <w:lang w:val="sv-SE"/>
        </w:rPr>
        <w:t>4.4.4 Tillåten normalisering</w:t>
      </w:r>
    </w:p>
    <w:p w14:paraId="5AE0A310" w14:textId="0B31A597" w:rsidR="0BF4C32E" w:rsidRPr="000E46A6" w:rsidRDefault="0BF4C32E" w:rsidP="3ABD4887">
      <w:pPr>
        <w:spacing w:after="160" w:line="257" w:lineRule="auto"/>
        <w:rPr>
          <w:lang w:val="sv-SE"/>
        </w:rPr>
      </w:pPr>
      <w:r w:rsidRPr="3ABD4887">
        <w:rPr>
          <w:rFonts w:ascii="Aptos" w:eastAsia="Aptos" w:hAnsi="Aptos" w:cs="Aptos"/>
          <w:lang w:val="sv-SE"/>
        </w:rPr>
        <w:t>Systemet får normalisera numeriska värden genom att ta bort tusentalsavskiljare:</w:t>
      </w:r>
    </w:p>
    <w:p w14:paraId="6D90F3FF" w14:textId="558B08DF" w:rsidR="0BF4C32E" w:rsidRPr="000E46A6" w:rsidRDefault="0BF4C32E" w:rsidP="3ABD4887">
      <w:pPr>
        <w:spacing w:after="160" w:line="257" w:lineRule="auto"/>
        <w:rPr>
          <w:lang w:val="sv-SE"/>
        </w:rPr>
      </w:pPr>
      <w:r w:rsidRPr="3ABD4887">
        <w:rPr>
          <w:rFonts w:ascii="Aptos" w:eastAsia="Aptos" w:hAnsi="Aptos" w:cs="Aptos"/>
          <w:lang w:val="sv-SE"/>
        </w:rPr>
        <w:t>– 1 000 → 1000</w:t>
      </w:r>
      <w:r w:rsidRPr="000E46A6">
        <w:rPr>
          <w:lang w:val="sv-SE"/>
        </w:rPr>
        <w:br/>
      </w:r>
      <w:r w:rsidRPr="3ABD4887">
        <w:rPr>
          <w:rFonts w:ascii="Aptos" w:eastAsia="Aptos" w:hAnsi="Aptos" w:cs="Aptos"/>
          <w:lang w:val="sv-SE"/>
        </w:rPr>
        <w:t xml:space="preserve"> – </w:t>
      </w:r>
      <w:proofErr w:type="gramStart"/>
      <w:r w:rsidRPr="3ABD4887">
        <w:rPr>
          <w:rFonts w:ascii="Aptos" w:eastAsia="Aptos" w:hAnsi="Aptos" w:cs="Aptos"/>
          <w:lang w:val="sv-SE"/>
        </w:rPr>
        <w:t>1.000</w:t>
      </w:r>
      <w:proofErr w:type="gramEnd"/>
      <w:r w:rsidRPr="3ABD4887">
        <w:rPr>
          <w:rFonts w:ascii="Aptos" w:eastAsia="Aptos" w:hAnsi="Aptos" w:cs="Aptos"/>
          <w:lang w:val="sv-SE"/>
        </w:rPr>
        <w:t xml:space="preserve"> → 1000</w:t>
      </w:r>
    </w:p>
    <w:p w14:paraId="195FEAF8" w14:textId="1D4DD05A" w:rsidR="0BF4C32E" w:rsidRPr="000E46A6" w:rsidRDefault="0BF4C32E" w:rsidP="3ABD4887">
      <w:pPr>
        <w:spacing w:after="160" w:line="257" w:lineRule="auto"/>
        <w:rPr>
          <w:lang w:val="sv-SE"/>
        </w:rPr>
      </w:pPr>
      <w:r w:rsidRPr="3ABD4887">
        <w:rPr>
          <w:rFonts w:ascii="Aptos" w:eastAsia="Aptos" w:hAnsi="Aptos" w:cs="Aptos"/>
          <w:lang w:val="sv-SE"/>
        </w:rPr>
        <w:t>Får endast ske när det är entydigt att det inte är decimaler.</w:t>
      </w:r>
    </w:p>
    <w:p w14:paraId="7CE91611" w14:textId="0CDBE7C2" w:rsidR="0BF4C32E" w:rsidRDefault="0BF4C32E" w:rsidP="3ABD4887">
      <w:pPr>
        <w:spacing w:after="160" w:line="257" w:lineRule="auto"/>
        <w:rPr>
          <w:rFonts w:ascii="Aptos" w:eastAsia="Aptos" w:hAnsi="Aptos" w:cs="Aptos"/>
          <w:b/>
          <w:bCs/>
          <w:lang w:val="sv-SE"/>
        </w:rPr>
      </w:pPr>
      <w:r w:rsidRPr="3ABD4887">
        <w:rPr>
          <w:rFonts w:ascii="Aptos" w:eastAsia="Aptos" w:hAnsi="Aptos" w:cs="Aptos"/>
          <w:lang w:val="sv-SE"/>
        </w:rPr>
        <w:t xml:space="preserve">Vid osäkerhet → </w:t>
      </w:r>
      <w:r w:rsidRPr="3ABD4887">
        <w:rPr>
          <w:rFonts w:ascii="Aptos" w:eastAsia="Aptos" w:hAnsi="Aptos" w:cs="Aptos"/>
          <w:b/>
          <w:bCs/>
          <w:lang w:val="sv-SE"/>
        </w:rPr>
        <w:t>MANUAL_REVIEW</w:t>
      </w:r>
    </w:p>
    <w:p w14:paraId="6A6F3428" w14:textId="77777777" w:rsidR="00A119E5" w:rsidRDefault="00A119E5" w:rsidP="3ABD4887">
      <w:pPr>
        <w:spacing w:after="160" w:line="257" w:lineRule="auto"/>
        <w:rPr>
          <w:rFonts w:ascii="Aptos" w:eastAsia="Aptos" w:hAnsi="Aptos" w:cs="Aptos"/>
          <w:b/>
          <w:bCs/>
          <w:lang w:val="sv-SE"/>
        </w:rPr>
      </w:pPr>
    </w:p>
    <w:p w14:paraId="51A2BC17" w14:textId="0257D8F6" w:rsidR="00A119E5" w:rsidRPr="00A119E5" w:rsidRDefault="00A119E5" w:rsidP="00A119E5">
      <w:pPr>
        <w:spacing w:after="160" w:line="257" w:lineRule="auto"/>
        <w:rPr>
          <w:b/>
          <w:bCs/>
          <w:lang w:val="sv-SE"/>
        </w:rPr>
      </w:pPr>
      <w:r w:rsidRPr="00A119E5">
        <w:rPr>
          <w:b/>
          <w:bCs/>
          <w:lang w:val="sv-SE"/>
        </w:rPr>
        <w:t>4.4.4.1 Förtydligande – punkt- och kommatecken i numeriska värden</w:t>
      </w:r>
    </w:p>
    <w:p w14:paraId="6B1694E5" w14:textId="77777777" w:rsidR="00A119E5" w:rsidRPr="00A119E5" w:rsidRDefault="00A119E5" w:rsidP="00A119E5">
      <w:pPr>
        <w:spacing w:after="160" w:line="257" w:lineRule="auto"/>
        <w:rPr>
          <w:lang w:val="sv-SE"/>
        </w:rPr>
      </w:pPr>
      <w:r w:rsidRPr="00A119E5">
        <w:rPr>
          <w:lang w:val="sv-SE"/>
        </w:rPr>
        <w:t>Vid jämförelse av kvantiteter får systemet tolka punkt (.) och komma (,) som tusentalsavskiljare eller decimaltecken endast när formatet är entydigt enligt följande:</w:t>
      </w:r>
    </w:p>
    <w:p w14:paraId="5C5B0D86" w14:textId="77777777" w:rsidR="00A119E5" w:rsidRPr="00A119E5" w:rsidRDefault="00A119E5" w:rsidP="00A119E5">
      <w:pPr>
        <w:spacing w:after="160" w:line="257" w:lineRule="auto"/>
        <w:rPr>
          <w:lang w:val="sv-SE"/>
        </w:rPr>
      </w:pPr>
      <w:r w:rsidRPr="00A119E5">
        <w:rPr>
          <w:lang w:val="sv-SE"/>
        </w:rPr>
        <w:t>– Kombination av punkt och komma i samma tal ska tolkas enligt standardiserat format:</w:t>
      </w:r>
      <w:r w:rsidRPr="00A119E5">
        <w:rPr>
          <w:lang w:val="sv-SE"/>
        </w:rPr>
        <w:br/>
        <w:t xml:space="preserve">– </w:t>
      </w:r>
      <w:proofErr w:type="gramStart"/>
      <w:r w:rsidRPr="00A119E5">
        <w:rPr>
          <w:lang w:val="sv-SE"/>
        </w:rPr>
        <w:t>1.000,50</w:t>
      </w:r>
      <w:proofErr w:type="gramEnd"/>
      <w:r w:rsidRPr="00A119E5">
        <w:rPr>
          <w:lang w:val="sv-SE"/>
        </w:rPr>
        <w:t xml:space="preserve"> → tusental + decimal (EU-format)</w:t>
      </w:r>
      <w:r w:rsidRPr="00A119E5">
        <w:rPr>
          <w:lang w:val="sv-SE"/>
        </w:rPr>
        <w:br/>
        <w:t>– 1,000.50 → tusental + decimal (US-format)</w:t>
      </w:r>
    </w:p>
    <w:p w14:paraId="2C22C318" w14:textId="77777777" w:rsidR="00A119E5" w:rsidRPr="00A119E5" w:rsidRDefault="00A119E5" w:rsidP="00A119E5">
      <w:pPr>
        <w:spacing w:after="160" w:line="257" w:lineRule="auto"/>
        <w:rPr>
          <w:lang w:val="sv-SE"/>
        </w:rPr>
      </w:pPr>
      <w:r w:rsidRPr="00A119E5">
        <w:rPr>
          <w:lang w:val="sv-SE"/>
        </w:rPr>
        <w:t>– Enskild punkt eller komma får tolkas som tusentalsavskiljare när:</w:t>
      </w:r>
      <w:r w:rsidRPr="00A119E5">
        <w:rPr>
          <w:lang w:val="sv-SE"/>
        </w:rPr>
        <w:br/>
        <w:t>– värdet består av tre siffror efter separatorn</w:t>
      </w:r>
    </w:p>
    <w:p w14:paraId="4CA33B65" w14:textId="77777777" w:rsidR="00A119E5" w:rsidRPr="00A119E5" w:rsidRDefault="00A119E5" w:rsidP="00A119E5">
      <w:pPr>
        <w:spacing w:after="160" w:line="257" w:lineRule="auto"/>
        <w:rPr>
          <w:lang w:val="sv-SE"/>
        </w:rPr>
      </w:pPr>
      <w:r w:rsidRPr="00A119E5">
        <w:rPr>
          <w:lang w:val="sv-SE"/>
        </w:rPr>
        <w:t>Exempel:</w:t>
      </w:r>
      <w:r w:rsidRPr="00A119E5">
        <w:rPr>
          <w:lang w:val="sv-SE"/>
        </w:rPr>
        <w:br/>
        <w:t xml:space="preserve">– </w:t>
      </w:r>
      <w:proofErr w:type="gramStart"/>
      <w:r w:rsidRPr="00A119E5">
        <w:rPr>
          <w:lang w:val="sv-SE"/>
        </w:rPr>
        <w:t>3.267</w:t>
      </w:r>
      <w:proofErr w:type="gramEnd"/>
      <w:r w:rsidRPr="00A119E5">
        <w:rPr>
          <w:lang w:val="sv-SE"/>
        </w:rPr>
        <w:t xml:space="preserve"> → 3267</w:t>
      </w:r>
      <w:r w:rsidRPr="00A119E5">
        <w:rPr>
          <w:lang w:val="sv-SE"/>
        </w:rPr>
        <w:br/>
        <w:t xml:space="preserve">– </w:t>
      </w:r>
      <w:proofErr w:type="gramStart"/>
      <w:r w:rsidRPr="00A119E5">
        <w:rPr>
          <w:lang w:val="sv-SE"/>
        </w:rPr>
        <w:t>17.640</w:t>
      </w:r>
      <w:proofErr w:type="gramEnd"/>
      <w:r w:rsidRPr="00A119E5">
        <w:rPr>
          <w:lang w:val="sv-SE"/>
        </w:rPr>
        <w:t xml:space="preserve"> → </w:t>
      </w:r>
      <w:proofErr w:type="gramStart"/>
      <w:r w:rsidRPr="00A119E5">
        <w:rPr>
          <w:lang w:val="sv-SE"/>
        </w:rPr>
        <w:t>17640</w:t>
      </w:r>
      <w:proofErr w:type="gramEnd"/>
    </w:p>
    <w:p w14:paraId="2D2A7D11" w14:textId="77777777" w:rsidR="00A119E5" w:rsidRPr="00A119E5" w:rsidRDefault="00A119E5" w:rsidP="00A119E5">
      <w:pPr>
        <w:spacing w:after="160" w:line="257" w:lineRule="auto"/>
        <w:rPr>
          <w:lang w:val="sv-SE"/>
        </w:rPr>
      </w:pPr>
      <w:r w:rsidRPr="00A119E5">
        <w:rPr>
          <w:lang w:val="sv-SE"/>
        </w:rPr>
        <w:t>– Enskild punkt eller komma får tolkas som decimaltecken när:</w:t>
      </w:r>
      <w:r w:rsidRPr="00A119E5">
        <w:rPr>
          <w:lang w:val="sv-SE"/>
        </w:rPr>
        <w:br/>
        <w:t>– värdet innehåller högst två siffror efter separatorn</w:t>
      </w:r>
    </w:p>
    <w:p w14:paraId="520CB3D1" w14:textId="77777777" w:rsidR="00A119E5" w:rsidRDefault="00A119E5" w:rsidP="00A119E5">
      <w:pPr>
        <w:spacing w:after="160" w:line="257" w:lineRule="auto"/>
        <w:rPr>
          <w:lang w:val="sv-SE"/>
        </w:rPr>
      </w:pPr>
      <w:r w:rsidRPr="00A119E5">
        <w:rPr>
          <w:lang w:val="sv-SE"/>
        </w:rPr>
        <w:t>Exempel:</w:t>
      </w:r>
      <w:r w:rsidRPr="00A119E5">
        <w:rPr>
          <w:lang w:val="sv-SE"/>
        </w:rPr>
        <w:br/>
        <w:t>– 3.2 → 3,2</w:t>
      </w:r>
      <w:r w:rsidRPr="00A119E5">
        <w:rPr>
          <w:lang w:val="sv-SE"/>
        </w:rPr>
        <w:br/>
        <w:t>– 3.25 → 3,25</w:t>
      </w:r>
    </w:p>
    <w:p w14:paraId="536A5325" w14:textId="21394F3B" w:rsidR="00CD0093" w:rsidRPr="00A119E5" w:rsidRDefault="00CD0093" w:rsidP="00A119E5">
      <w:pPr>
        <w:spacing w:after="160" w:line="257" w:lineRule="auto"/>
        <w:rPr>
          <w:lang w:val="sv-SE"/>
        </w:rPr>
      </w:pPr>
      <w:r w:rsidRPr="00CD0093">
        <w:rPr>
          <w:lang w:val="sv-SE"/>
        </w:rPr>
        <w:t xml:space="preserve">Tolkning som tusentalsavskiljare får endast göras när det normaliserade värdet överensstämmer med certifikatets angivna kvantitet. Om tolkningen leder till ett värde som inte motsvarar certifikatets uppgift ska ingen sådan tolkning göras. </w:t>
      </w:r>
      <w:r w:rsidRPr="000817FE">
        <w:rPr>
          <w:lang w:val="sv-SE"/>
        </w:rPr>
        <w:t>I sådana fall ska resultatet vara MANUAL_REVIEW.</w:t>
      </w:r>
    </w:p>
    <w:p w14:paraId="4C5B2D12" w14:textId="77777777" w:rsidR="00A119E5" w:rsidRPr="00A119E5" w:rsidRDefault="00A119E5" w:rsidP="00A119E5">
      <w:pPr>
        <w:spacing w:after="160" w:line="257" w:lineRule="auto"/>
        <w:rPr>
          <w:lang w:val="sv-SE"/>
        </w:rPr>
      </w:pPr>
      <w:r w:rsidRPr="00A119E5">
        <w:rPr>
          <w:lang w:val="sv-SE"/>
        </w:rPr>
        <w:t>Vid avvikande eller otydligt format ska ingen tolkning göras.</w:t>
      </w:r>
      <w:r w:rsidRPr="00A119E5">
        <w:rPr>
          <w:lang w:val="sv-SE"/>
        </w:rPr>
        <w:br/>
        <w:t xml:space="preserve">I sådana fall ska resultatet vara </w:t>
      </w:r>
      <w:r w:rsidRPr="00A119E5">
        <w:rPr>
          <w:b/>
          <w:bCs/>
          <w:lang w:val="sv-SE"/>
        </w:rPr>
        <w:t>MANUAL_REVIEW</w:t>
      </w:r>
      <w:r w:rsidRPr="00A119E5">
        <w:rPr>
          <w:lang w:val="sv-SE"/>
        </w:rPr>
        <w:t>.</w:t>
      </w:r>
    </w:p>
    <w:p w14:paraId="371E5300" w14:textId="77777777" w:rsidR="00A119E5" w:rsidRPr="000E46A6" w:rsidRDefault="00A119E5" w:rsidP="3ABD4887">
      <w:pPr>
        <w:spacing w:after="160" w:line="257" w:lineRule="auto"/>
        <w:rPr>
          <w:lang w:val="sv-SE"/>
        </w:rPr>
      </w:pPr>
    </w:p>
    <w:p w14:paraId="673F3A90" w14:textId="36C16128" w:rsidR="3ABD4887" w:rsidRPr="000E46A6" w:rsidRDefault="3ABD4887" w:rsidP="3ABD4887">
      <w:pPr>
        <w:spacing w:after="160" w:line="257" w:lineRule="auto"/>
        <w:jc w:val="center"/>
        <w:rPr>
          <w:lang w:val="sv-SE"/>
        </w:rPr>
      </w:pPr>
    </w:p>
    <w:p w14:paraId="07331AD2" w14:textId="0B3B15D1" w:rsidR="0BF4C32E" w:rsidRPr="000E46A6" w:rsidRDefault="0BF4C32E" w:rsidP="3ABD4887">
      <w:pPr>
        <w:spacing w:after="160" w:line="257" w:lineRule="auto"/>
        <w:rPr>
          <w:lang w:val="sv-SE"/>
        </w:rPr>
      </w:pPr>
      <w:r w:rsidRPr="3ABD4887">
        <w:rPr>
          <w:rFonts w:ascii="Aptos" w:eastAsia="Aptos" w:hAnsi="Aptos" w:cs="Aptos"/>
          <w:b/>
          <w:bCs/>
          <w:lang w:val="sv-SE"/>
        </w:rPr>
        <w:lastRenderedPageBreak/>
        <w:t>4.4.5 Tillåtna undantag (förenklad och kontrollerad version)</w:t>
      </w:r>
    </w:p>
    <w:p w14:paraId="14BDEFFC" w14:textId="2D1AD2FE" w:rsidR="0BF4C32E" w:rsidRPr="000E46A6" w:rsidRDefault="0BF4C32E" w:rsidP="3ABD4887">
      <w:pPr>
        <w:spacing w:after="160" w:line="257" w:lineRule="auto"/>
        <w:rPr>
          <w:lang w:val="sv-SE"/>
        </w:rPr>
      </w:pPr>
      <w:r w:rsidRPr="3ABD4887">
        <w:rPr>
          <w:rFonts w:ascii="Aptos" w:eastAsia="Aptos" w:hAnsi="Aptos" w:cs="Aptos"/>
          <w:lang w:val="sv-SE"/>
        </w:rPr>
        <w:t>Om kvantiteten inte kan verifieras direkt får systemet tillämpa följande metoder i denna ordning:</w:t>
      </w:r>
    </w:p>
    <w:p w14:paraId="05860558" w14:textId="63D3BBB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fakturor </w:t>
      </w:r>
    </w:p>
    <w:p w14:paraId="53C48781" w14:textId="590731D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rader (samma vara) </w:t>
      </w:r>
    </w:p>
    <w:p w14:paraId="0A1723F2" w14:textId="16020AD4"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Enhetsomräkning (endast MT ↔ KG) </w:t>
      </w:r>
    </w:p>
    <w:p w14:paraId="7A2FEE82" w14:textId="4EE2E26F"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Härledning av </w:t>
      </w:r>
      <w:proofErr w:type="spellStart"/>
      <w:r w:rsidRPr="3ABD4887">
        <w:rPr>
          <w:rFonts w:ascii="Aptos" w:eastAsia="Aptos" w:hAnsi="Aptos" w:cs="Aptos"/>
          <w:lang w:val="sv-SE"/>
        </w:rPr>
        <w:t>styckvikt</w:t>
      </w:r>
      <w:proofErr w:type="spellEnd"/>
      <w:r w:rsidRPr="3ABD4887">
        <w:rPr>
          <w:rFonts w:ascii="Aptos" w:eastAsia="Aptos" w:hAnsi="Aptos" w:cs="Aptos"/>
          <w:lang w:val="sv-SE"/>
        </w:rPr>
        <w:t xml:space="preserve"> </w:t>
      </w:r>
    </w:p>
    <w:p w14:paraId="2CEB32BE" w14:textId="44C79C86" w:rsidR="0BF4C32E" w:rsidRPr="000E46A6" w:rsidRDefault="0BF4C32E" w:rsidP="3ABD4887">
      <w:pPr>
        <w:spacing w:after="160" w:line="257" w:lineRule="auto"/>
        <w:rPr>
          <w:lang w:val="sv-SE"/>
        </w:rPr>
      </w:pPr>
      <w:r w:rsidRPr="3ABD4887">
        <w:rPr>
          <w:rFonts w:ascii="Aptos" w:eastAsia="Aptos" w:hAnsi="Aptos" w:cs="Aptos"/>
          <w:lang w:val="sv-SE"/>
        </w:rPr>
        <w:t>Endast en metod får användas.</w:t>
      </w:r>
    </w:p>
    <w:p w14:paraId="660EB296" w14:textId="7F91C92D" w:rsidR="0BF4C32E" w:rsidRPr="00F10512" w:rsidRDefault="0BF4C32E" w:rsidP="3ABD4887">
      <w:pPr>
        <w:spacing w:after="160" w:line="257" w:lineRule="auto"/>
        <w:rPr>
          <w:lang w:val="sv-SE"/>
        </w:rPr>
      </w:pPr>
      <w:r w:rsidRPr="3ABD4887">
        <w:rPr>
          <w:rFonts w:ascii="Aptos" w:eastAsia="Aptos" w:hAnsi="Aptos" w:cs="Aptos"/>
          <w:lang w:val="sv-SE"/>
        </w:rPr>
        <w:t>Om villkoren inte uppfylls → gå vidare till nästa.</w:t>
      </w:r>
      <w:r w:rsidRPr="000E46A6">
        <w:rPr>
          <w:lang w:val="sv-SE"/>
        </w:rPr>
        <w:br/>
      </w:r>
      <w:r w:rsidRPr="3ABD4887">
        <w:rPr>
          <w:rFonts w:ascii="Aptos" w:eastAsia="Aptos" w:hAnsi="Aptos" w:cs="Aptos"/>
          <w:lang w:val="sv-SE"/>
        </w:rPr>
        <w:t xml:space="preserve"> Om ingen metod fungerar → </w:t>
      </w:r>
      <w:r w:rsidRPr="3ABD4887">
        <w:rPr>
          <w:rFonts w:ascii="Aptos" w:eastAsia="Aptos" w:hAnsi="Aptos" w:cs="Aptos"/>
          <w:b/>
          <w:bCs/>
          <w:lang w:val="sv-SE"/>
        </w:rPr>
        <w:t>MISMATCH</w:t>
      </w:r>
    </w:p>
    <w:p w14:paraId="2017FF7E" w14:textId="269B72F5" w:rsidR="3ABD4887" w:rsidRPr="00F10512" w:rsidRDefault="3ABD4887" w:rsidP="3ABD4887">
      <w:pPr>
        <w:spacing w:after="160" w:line="257" w:lineRule="auto"/>
        <w:jc w:val="center"/>
        <w:rPr>
          <w:lang w:val="sv-SE"/>
        </w:rPr>
      </w:pPr>
    </w:p>
    <w:p w14:paraId="2ACE5C94" w14:textId="444892CB" w:rsidR="0BF4C32E" w:rsidRPr="000E46A6" w:rsidRDefault="0BF4C32E" w:rsidP="3ABD4887">
      <w:pPr>
        <w:spacing w:after="160" w:line="257" w:lineRule="auto"/>
        <w:rPr>
          <w:lang w:val="sv-SE"/>
        </w:rPr>
      </w:pPr>
      <w:r w:rsidRPr="3ABD4887">
        <w:rPr>
          <w:rFonts w:ascii="Aptos" w:eastAsia="Aptos" w:hAnsi="Aptos" w:cs="Aptos"/>
          <w:b/>
          <w:bCs/>
          <w:lang w:val="sv-SE"/>
        </w:rPr>
        <w:t>4.4.5.1 Summering av flera fakturor</w:t>
      </w:r>
    </w:p>
    <w:p w14:paraId="27A044AD" w14:textId="32CB86DF"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flera fakturor ingår</w:t>
      </w:r>
      <w:r w:rsidRPr="000E46A6">
        <w:rPr>
          <w:lang w:val="sv-SE"/>
        </w:rPr>
        <w:br/>
      </w:r>
      <w:r w:rsidRPr="3ABD4887">
        <w:rPr>
          <w:rFonts w:ascii="Aptos" w:eastAsia="Aptos" w:hAnsi="Aptos" w:cs="Aptos"/>
          <w:lang w:val="sv-SE"/>
        </w:rPr>
        <w:t xml:space="preserve"> – total vikt anges i certifikatet</w:t>
      </w:r>
      <w:r w:rsidRPr="000E46A6">
        <w:rPr>
          <w:lang w:val="sv-SE"/>
        </w:rPr>
        <w:br/>
      </w:r>
      <w:r w:rsidRPr="3ABD4887">
        <w:rPr>
          <w:rFonts w:ascii="Aptos" w:eastAsia="Aptos" w:hAnsi="Aptos" w:cs="Aptos"/>
          <w:lang w:val="sv-SE"/>
        </w:rPr>
        <w:t xml:space="preserve"> – alla fakturor innehåller totalrader</w:t>
      </w:r>
      <w:r w:rsidRPr="000E46A6">
        <w:rPr>
          <w:lang w:val="sv-SE"/>
        </w:rPr>
        <w:br/>
      </w:r>
      <w:r w:rsidRPr="3ABD4887">
        <w:rPr>
          <w:rFonts w:ascii="Aptos" w:eastAsia="Aptos" w:hAnsi="Aptos" w:cs="Aptos"/>
          <w:lang w:val="sv-SE"/>
        </w:rPr>
        <w:t xml:space="preserve"> – samma viktkategori används</w:t>
      </w:r>
    </w:p>
    <w:p w14:paraId="012DB6B2" w14:textId="234B1A4E" w:rsidR="3ABD4887" w:rsidRPr="000E46A6" w:rsidRDefault="3ABD4887" w:rsidP="3ABD4887">
      <w:pPr>
        <w:spacing w:after="160" w:line="257" w:lineRule="auto"/>
        <w:jc w:val="center"/>
        <w:rPr>
          <w:lang w:val="sv-SE"/>
        </w:rPr>
      </w:pPr>
    </w:p>
    <w:p w14:paraId="03CE4CAF" w14:textId="01FBD2DE" w:rsidR="0BF4C32E" w:rsidRPr="000E46A6" w:rsidRDefault="0BF4C32E" w:rsidP="3ABD4887">
      <w:pPr>
        <w:spacing w:after="160" w:line="257" w:lineRule="auto"/>
        <w:rPr>
          <w:lang w:val="sv-SE"/>
        </w:rPr>
      </w:pPr>
      <w:r w:rsidRPr="3ABD4887">
        <w:rPr>
          <w:rFonts w:ascii="Aptos" w:eastAsia="Aptos" w:hAnsi="Aptos" w:cs="Aptos"/>
          <w:b/>
          <w:bCs/>
          <w:lang w:val="sv-SE"/>
        </w:rPr>
        <w:t>4.4.5.2 Summering av flera rader</w:t>
      </w:r>
    </w:p>
    <w:p w14:paraId="3D45E97F" w14:textId="35207EB9"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rader avser samma vara (enligt 4.3)</w:t>
      </w:r>
      <w:r w:rsidRPr="000E46A6">
        <w:rPr>
          <w:lang w:val="sv-SE"/>
        </w:rPr>
        <w:br/>
      </w:r>
      <w:r w:rsidRPr="3ABD4887">
        <w:rPr>
          <w:rFonts w:ascii="Aptos" w:eastAsia="Aptos" w:hAnsi="Aptos" w:cs="Aptos"/>
          <w:lang w:val="sv-SE"/>
        </w:rPr>
        <w:t xml:space="preserve"> – samma enhet används</w:t>
      </w:r>
      <w:r w:rsidRPr="000E46A6">
        <w:rPr>
          <w:lang w:val="sv-SE"/>
        </w:rPr>
        <w:br/>
      </w:r>
      <w:r w:rsidRPr="3ABD4887">
        <w:rPr>
          <w:rFonts w:ascii="Aptos" w:eastAsia="Aptos" w:hAnsi="Aptos" w:cs="Aptos"/>
          <w:lang w:val="sv-SE"/>
        </w:rPr>
        <w:t xml:space="preserve"> – inga irrelevanta rader inkluderas</w:t>
      </w:r>
    </w:p>
    <w:p w14:paraId="1E7272EF" w14:textId="1835911F" w:rsidR="3ABD4887" w:rsidRPr="000E46A6" w:rsidRDefault="3ABD4887" w:rsidP="3ABD4887">
      <w:pPr>
        <w:spacing w:after="160" w:line="257" w:lineRule="auto"/>
        <w:jc w:val="center"/>
        <w:rPr>
          <w:lang w:val="sv-SE"/>
        </w:rPr>
      </w:pPr>
    </w:p>
    <w:p w14:paraId="1B4300B0" w14:textId="61EA0003" w:rsidR="0BF4C32E" w:rsidRPr="000E46A6" w:rsidRDefault="0BF4C32E" w:rsidP="3ABD4887">
      <w:pPr>
        <w:spacing w:after="160" w:line="257" w:lineRule="auto"/>
        <w:rPr>
          <w:lang w:val="sv-SE"/>
        </w:rPr>
      </w:pPr>
      <w:r w:rsidRPr="3ABD4887">
        <w:rPr>
          <w:rFonts w:ascii="Aptos" w:eastAsia="Aptos" w:hAnsi="Aptos" w:cs="Aptos"/>
          <w:b/>
          <w:bCs/>
          <w:lang w:val="sv-SE"/>
        </w:rPr>
        <w:t>4.4.5.3 Enhetsomräkning</w:t>
      </w:r>
    </w:p>
    <w:p w14:paraId="2AC46CF3" w14:textId="4863BD37" w:rsidR="0BF4C32E" w:rsidRPr="000E46A6" w:rsidRDefault="0BF4C32E" w:rsidP="3ABD4887">
      <w:pPr>
        <w:spacing w:after="160" w:line="257" w:lineRule="auto"/>
        <w:rPr>
          <w:lang w:val="sv-SE"/>
        </w:rPr>
      </w:pPr>
      <w:r w:rsidRPr="3ABD4887">
        <w:rPr>
          <w:rFonts w:ascii="Aptos" w:eastAsia="Aptos" w:hAnsi="Aptos" w:cs="Aptos"/>
          <w:lang w:val="sv-SE"/>
        </w:rPr>
        <w:t>Endast tillåtet mellan:</w:t>
      </w:r>
      <w:r w:rsidRPr="000E46A6">
        <w:rPr>
          <w:lang w:val="sv-SE"/>
        </w:rPr>
        <w:br/>
      </w:r>
      <w:r w:rsidRPr="3ABD4887">
        <w:rPr>
          <w:rFonts w:ascii="Aptos" w:eastAsia="Aptos" w:hAnsi="Aptos" w:cs="Aptos"/>
          <w:lang w:val="sv-SE"/>
        </w:rPr>
        <w:t xml:space="preserve"> – 1 MT = 1000 KG</w:t>
      </w:r>
    </w:p>
    <w:p w14:paraId="33B9A6DD" w14:textId="362C5572" w:rsidR="0BF4C32E" w:rsidRPr="000E46A6" w:rsidRDefault="0BF4C32E" w:rsidP="3ABD4887">
      <w:pPr>
        <w:spacing w:after="160" w:line="257" w:lineRule="auto"/>
        <w:rPr>
          <w:lang w:val="sv-SE"/>
        </w:rPr>
      </w:pPr>
      <w:r w:rsidRPr="3ABD4887">
        <w:rPr>
          <w:rFonts w:ascii="Aptos" w:eastAsia="Aptos" w:hAnsi="Aptos" w:cs="Aptos"/>
          <w:lang w:val="sv-SE"/>
        </w:rPr>
        <w:t>Ingen annan omräkning är tillåten.</w:t>
      </w:r>
    </w:p>
    <w:p w14:paraId="7CAF4CB0" w14:textId="1A816548" w:rsidR="3ABD4887" w:rsidRPr="000E46A6" w:rsidRDefault="3ABD4887" w:rsidP="3ABD4887">
      <w:pPr>
        <w:spacing w:after="160" w:line="257" w:lineRule="auto"/>
        <w:jc w:val="center"/>
        <w:rPr>
          <w:lang w:val="sv-SE"/>
        </w:rPr>
      </w:pPr>
    </w:p>
    <w:p w14:paraId="4337B901" w14:textId="74026264" w:rsidR="0BF4C32E" w:rsidRPr="000E46A6" w:rsidRDefault="0BF4C32E" w:rsidP="3ABD4887">
      <w:pPr>
        <w:spacing w:after="160" w:line="257" w:lineRule="auto"/>
        <w:rPr>
          <w:lang w:val="sv-SE"/>
        </w:rPr>
      </w:pPr>
      <w:r w:rsidRPr="3ABD4887">
        <w:rPr>
          <w:rFonts w:ascii="Aptos" w:eastAsia="Aptos" w:hAnsi="Aptos" w:cs="Aptos"/>
          <w:b/>
          <w:bCs/>
          <w:lang w:val="sv-SE"/>
        </w:rPr>
        <w:t xml:space="preserve">4.4.5.4 Härledning av </w:t>
      </w:r>
      <w:proofErr w:type="spellStart"/>
      <w:r w:rsidRPr="3ABD4887">
        <w:rPr>
          <w:rFonts w:ascii="Aptos" w:eastAsia="Aptos" w:hAnsi="Aptos" w:cs="Aptos"/>
          <w:b/>
          <w:bCs/>
          <w:lang w:val="sv-SE"/>
        </w:rPr>
        <w:t>styckvikt</w:t>
      </w:r>
      <w:proofErr w:type="spellEnd"/>
    </w:p>
    <w:p w14:paraId="165EB48E" w14:textId="5F95AE28"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exakt en artikelrad finns</w:t>
      </w:r>
      <w:r w:rsidRPr="000E46A6">
        <w:rPr>
          <w:lang w:val="sv-SE"/>
        </w:rPr>
        <w:br/>
      </w:r>
      <w:r w:rsidRPr="3ABD4887">
        <w:rPr>
          <w:rFonts w:ascii="Aptos" w:eastAsia="Aptos" w:hAnsi="Aptos" w:cs="Aptos"/>
          <w:lang w:val="sv-SE"/>
        </w:rPr>
        <w:t xml:space="preserve"> – total vikt och antal finns i fakturan</w:t>
      </w:r>
      <w:r w:rsidRPr="000E46A6">
        <w:rPr>
          <w:lang w:val="sv-SE"/>
        </w:rPr>
        <w:br/>
      </w:r>
      <w:r w:rsidRPr="3ABD4887">
        <w:rPr>
          <w:rFonts w:ascii="Aptos" w:eastAsia="Aptos" w:hAnsi="Aptos" w:cs="Aptos"/>
          <w:lang w:val="sv-SE"/>
        </w:rPr>
        <w:t xml:space="preserve"> – samma vara</w:t>
      </w:r>
    </w:p>
    <w:p w14:paraId="046238F5" w14:textId="109626E9" w:rsidR="3ABD4887" w:rsidRPr="000E46A6" w:rsidRDefault="3ABD4887" w:rsidP="3ABD4887">
      <w:pPr>
        <w:spacing w:after="160" w:line="257" w:lineRule="auto"/>
        <w:jc w:val="center"/>
        <w:rPr>
          <w:lang w:val="sv-SE"/>
        </w:rPr>
      </w:pPr>
    </w:p>
    <w:p w14:paraId="59C8A3E1" w14:textId="6F1BB479" w:rsidR="0BF4C32E" w:rsidRPr="000E46A6" w:rsidRDefault="0BF4C32E" w:rsidP="3ABD4887">
      <w:pPr>
        <w:spacing w:after="160" w:line="257" w:lineRule="auto"/>
        <w:rPr>
          <w:lang w:val="sv-SE"/>
        </w:rPr>
      </w:pPr>
      <w:r w:rsidRPr="3ABD4887">
        <w:rPr>
          <w:rFonts w:ascii="Aptos" w:eastAsia="Aptos" w:hAnsi="Aptos" w:cs="Aptos"/>
          <w:b/>
          <w:bCs/>
          <w:lang w:val="sv-SE"/>
        </w:rPr>
        <w:lastRenderedPageBreak/>
        <w:t>4.4.6 Koppling till varubeskrivning (viktig regel)</w:t>
      </w:r>
    </w:p>
    <w:p w14:paraId="2CCDAB8A" w14:textId="46949814" w:rsidR="0BF4C32E" w:rsidRPr="000E46A6" w:rsidRDefault="0BF4C32E" w:rsidP="3ABD4887">
      <w:pPr>
        <w:spacing w:after="160" w:line="257" w:lineRule="auto"/>
        <w:rPr>
          <w:lang w:val="sv-SE"/>
        </w:rPr>
      </w:pPr>
      <w:r w:rsidRPr="3ABD4887">
        <w:rPr>
          <w:rFonts w:ascii="Aptos" w:eastAsia="Aptos" w:hAnsi="Aptos" w:cs="Aptos"/>
          <w:lang w:val="sv-SE"/>
        </w:rPr>
        <w:t>Verifiering av kvantitet får endast ske för den vara som identifierats enligt kontrollpunkt 4.3.</w:t>
      </w:r>
    </w:p>
    <w:p w14:paraId="119BD149" w14:textId="0DE3DA6F" w:rsidR="0BF4C32E" w:rsidRPr="000E46A6" w:rsidRDefault="0BF4C32E" w:rsidP="3ABD4887">
      <w:pPr>
        <w:spacing w:after="160" w:line="257" w:lineRule="auto"/>
        <w:rPr>
          <w:lang w:val="sv-SE"/>
        </w:rPr>
      </w:pPr>
      <w:r w:rsidRPr="3ABD4887">
        <w:rPr>
          <w:rFonts w:ascii="Aptos" w:eastAsia="Aptos" w:hAnsi="Aptos" w:cs="Aptos"/>
          <w:lang w:val="sv-SE"/>
        </w:rPr>
        <w:t>Systemet får inte:</w:t>
      </w:r>
      <w:r w:rsidRPr="000E46A6">
        <w:rPr>
          <w:lang w:val="sv-SE"/>
        </w:rPr>
        <w:br/>
      </w:r>
      <w:r w:rsidRPr="3ABD4887">
        <w:rPr>
          <w:rFonts w:ascii="Aptos" w:eastAsia="Aptos" w:hAnsi="Aptos" w:cs="Aptos"/>
          <w:lang w:val="sv-SE"/>
        </w:rPr>
        <w:t xml:space="preserve"> – blanda olika varor</w:t>
      </w:r>
      <w:r w:rsidRPr="000E46A6">
        <w:rPr>
          <w:lang w:val="sv-SE"/>
        </w:rPr>
        <w:br/>
      </w:r>
      <w:r w:rsidRPr="3ABD4887">
        <w:rPr>
          <w:rFonts w:ascii="Aptos" w:eastAsia="Aptos" w:hAnsi="Aptos" w:cs="Aptos"/>
          <w:lang w:val="sv-SE"/>
        </w:rPr>
        <w:t xml:space="preserve"> – summera irrelevanta rader</w:t>
      </w:r>
    </w:p>
    <w:p w14:paraId="21B3409D" w14:textId="1F4DB630" w:rsidR="0BF4C32E" w:rsidRPr="000E46A6" w:rsidRDefault="0BF4C32E" w:rsidP="3ABD4887">
      <w:pPr>
        <w:spacing w:after="160" w:line="257" w:lineRule="auto"/>
        <w:rPr>
          <w:lang w:val="sv-SE"/>
        </w:rPr>
      </w:pPr>
      <w:r w:rsidRPr="3ABD4887">
        <w:rPr>
          <w:rFonts w:ascii="Aptos" w:eastAsia="Aptos" w:hAnsi="Aptos" w:cs="Aptos"/>
          <w:lang w:val="sv-SE"/>
        </w:rPr>
        <w:t xml:space="preserve">Om koppling inte kan fastställas → </w:t>
      </w:r>
      <w:r w:rsidRPr="3ABD4887">
        <w:rPr>
          <w:rFonts w:ascii="Aptos" w:eastAsia="Aptos" w:hAnsi="Aptos" w:cs="Aptos"/>
          <w:b/>
          <w:bCs/>
          <w:lang w:val="sv-SE"/>
        </w:rPr>
        <w:t>MANUAL_REVIEW</w:t>
      </w:r>
    </w:p>
    <w:p w14:paraId="5D86692C" w14:textId="475121F6" w:rsidR="3ABD4887" w:rsidRPr="000E46A6" w:rsidRDefault="3ABD4887" w:rsidP="3ABD4887">
      <w:pPr>
        <w:spacing w:after="160" w:line="257" w:lineRule="auto"/>
        <w:jc w:val="center"/>
        <w:rPr>
          <w:lang w:val="sv-SE"/>
        </w:rPr>
      </w:pPr>
    </w:p>
    <w:p w14:paraId="29F318DE" w14:textId="76396EA5" w:rsidR="0BF4C32E" w:rsidRPr="000E46A6" w:rsidRDefault="0BF4C32E" w:rsidP="3ABD4887">
      <w:pPr>
        <w:spacing w:after="160" w:line="257" w:lineRule="auto"/>
        <w:rPr>
          <w:lang w:val="sv-SE"/>
        </w:rPr>
      </w:pPr>
      <w:r w:rsidRPr="3ABD4887">
        <w:rPr>
          <w:rFonts w:ascii="Aptos" w:eastAsia="Aptos" w:hAnsi="Aptos" w:cs="Aptos"/>
          <w:b/>
          <w:bCs/>
          <w:lang w:val="sv-SE"/>
        </w:rPr>
        <w:t>4.4.7 Resultat</w:t>
      </w:r>
    </w:p>
    <w:p w14:paraId="1632F70D" w14:textId="5348E2DE" w:rsidR="0BF4C32E" w:rsidRPr="000E46A6" w:rsidRDefault="0BF4C32E" w:rsidP="3ABD4887">
      <w:pPr>
        <w:spacing w:after="160" w:line="257" w:lineRule="auto"/>
        <w:rPr>
          <w:lang w:val="sv-SE"/>
        </w:rPr>
      </w:pPr>
      <w:r w:rsidRPr="3ABD4887">
        <w:rPr>
          <w:rFonts w:ascii="Aptos" w:eastAsia="Aptos" w:hAnsi="Aptos" w:cs="Aptos"/>
          <w:b/>
          <w:bCs/>
          <w:lang w:val="sv-SE"/>
        </w:rPr>
        <w:t>MATCH</w:t>
      </w:r>
      <w:r w:rsidRPr="000E46A6">
        <w:rPr>
          <w:lang w:val="sv-SE"/>
        </w:rPr>
        <w:br/>
      </w:r>
      <w:r w:rsidRPr="3ABD4887">
        <w:rPr>
          <w:rFonts w:ascii="Aptos" w:eastAsia="Aptos" w:hAnsi="Aptos" w:cs="Aptos"/>
          <w:lang w:val="sv-SE"/>
        </w:rPr>
        <w:t xml:space="preserve"> Kvantiteten kan verifieras enligt regelverket.</w:t>
      </w:r>
    </w:p>
    <w:p w14:paraId="36B7DDEE" w14:textId="0CF5F468" w:rsidR="0BF4C32E" w:rsidRPr="000E46A6" w:rsidRDefault="0BF4C32E" w:rsidP="3ABD4887">
      <w:pPr>
        <w:spacing w:after="160" w:line="257" w:lineRule="auto"/>
        <w:rPr>
          <w:lang w:val="sv-SE"/>
        </w:rPr>
      </w:pPr>
      <w:r w:rsidRPr="3ABD4887">
        <w:rPr>
          <w:rFonts w:ascii="Aptos" w:eastAsia="Aptos" w:hAnsi="Aptos" w:cs="Aptos"/>
          <w:b/>
          <w:bCs/>
          <w:lang w:val="sv-SE"/>
        </w:rPr>
        <w:t>MISMATCH</w:t>
      </w:r>
      <w:r w:rsidRPr="000E46A6">
        <w:rPr>
          <w:lang w:val="sv-SE"/>
        </w:rPr>
        <w:br/>
      </w:r>
      <w:r w:rsidRPr="3ABD4887">
        <w:rPr>
          <w:rFonts w:ascii="Aptos" w:eastAsia="Aptos" w:hAnsi="Aptos" w:cs="Aptos"/>
          <w:lang w:val="sv-SE"/>
        </w:rPr>
        <w:t xml:space="preserve"> – kvantiteten motsägs av fakturan</w:t>
      </w:r>
      <w:r w:rsidRPr="000E46A6">
        <w:rPr>
          <w:lang w:val="sv-SE"/>
        </w:rPr>
        <w:br/>
      </w:r>
      <w:r w:rsidRPr="3ABD4887">
        <w:rPr>
          <w:rFonts w:ascii="Aptos" w:eastAsia="Aptos" w:hAnsi="Aptos" w:cs="Aptos"/>
          <w:lang w:val="sv-SE"/>
        </w:rPr>
        <w:t xml:space="preserve"> – formkrav inte uppfyllda</w:t>
      </w:r>
      <w:r w:rsidRPr="000E46A6">
        <w:rPr>
          <w:lang w:val="sv-SE"/>
        </w:rPr>
        <w:br/>
      </w:r>
      <w:r w:rsidRPr="3ABD4887">
        <w:rPr>
          <w:rFonts w:ascii="Aptos" w:eastAsia="Aptos" w:hAnsi="Aptos" w:cs="Aptos"/>
          <w:lang w:val="sv-SE"/>
        </w:rPr>
        <w:t xml:space="preserve"> – verifiering misslyckas efter tillåtna metoder</w:t>
      </w:r>
    </w:p>
    <w:p w14:paraId="1BA8DA8B" w14:textId="3CC2ADFD" w:rsidR="0BF4C32E" w:rsidRPr="000E46A6" w:rsidRDefault="0BF4C32E" w:rsidP="3ABD4887">
      <w:pPr>
        <w:spacing w:after="160" w:line="257" w:lineRule="auto"/>
        <w:rPr>
          <w:lang w:val="sv-SE"/>
        </w:rPr>
      </w:pPr>
      <w:r w:rsidRPr="3ABD4887">
        <w:rPr>
          <w:rFonts w:ascii="Aptos" w:eastAsia="Aptos" w:hAnsi="Aptos" w:cs="Aptos"/>
          <w:b/>
          <w:bCs/>
          <w:lang w:val="sv-SE"/>
        </w:rPr>
        <w:t>MANUAL_REVIEW</w:t>
      </w:r>
      <w:r w:rsidRPr="000E46A6">
        <w:rPr>
          <w:lang w:val="sv-SE"/>
        </w:rPr>
        <w:br/>
      </w:r>
      <w:r w:rsidRPr="3ABD4887">
        <w:rPr>
          <w:rFonts w:ascii="Aptos" w:eastAsia="Aptos" w:hAnsi="Aptos" w:cs="Aptos"/>
          <w:lang w:val="sv-SE"/>
        </w:rPr>
        <w:t xml:space="preserve"> – kvantiteten kan inte verifieras entydigt</w:t>
      </w:r>
      <w:r w:rsidRPr="000E46A6">
        <w:rPr>
          <w:lang w:val="sv-SE"/>
        </w:rPr>
        <w:br/>
      </w:r>
      <w:r w:rsidRPr="3ABD4887">
        <w:rPr>
          <w:rFonts w:ascii="Aptos" w:eastAsia="Aptos" w:hAnsi="Aptos" w:cs="Aptos"/>
          <w:lang w:val="sv-SE"/>
        </w:rPr>
        <w:t xml:space="preserve"> – osäkerhet finns</w:t>
      </w:r>
      <w:r w:rsidRPr="000E46A6">
        <w:rPr>
          <w:lang w:val="sv-SE"/>
        </w:rPr>
        <w:br/>
      </w:r>
      <w:r w:rsidRPr="3ABD4887">
        <w:rPr>
          <w:rFonts w:ascii="Aptos" w:eastAsia="Aptos" w:hAnsi="Aptos" w:cs="Aptos"/>
          <w:lang w:val="sv-SE"/>
        </w:rPr>
        <w:t xml:space="preserve"> – koppling till vara är oklar</w:t>
      </w:r>
    </w:p>
    <w:p w14:paraId="2B7E6B5D" w14:textId="76C21B22" w:rsidR="3ABD4887" w:rsidRDefault="3ABD4887" w:rsidP="3ABD4887">
      <w:pPr>
        <w:spacing w:after="160" w:line="257" w:lineRule="auto"/>
        <w:rPr>
          <w:rFonts w:ascii="Aptos" w:eastAsia="Aptos" w:hAnsi="Aptos" w:cs="Aptos"/>
          <w:lang w:val="sv-SE"/>
        </w:rPr>
      </w:pPr>
    </w:p>
    <w:p w14:paraId="4EA0794F" w14:textId="40AB70AA" w:rsidR="3ABD4887" w:rsidRDefault="3ABD4887" w:rsidP="3ABD4887">
      <w:pPr>
        <w:rPr>
          <w:b/>
          <w:bCs/>
          <w:lang w:val="sv-SE"/>
        </w:rPr>
      </w:pPr>
    </w:p>
    <w:p w14:paraId="5ED33BB7" w14:textId="77777777" w:rsidR="00396A82" w:rsidRDefault="00396A82" w:rsidP="3ABD4887">
      <w:pPr>
        <w:rPr>
          <w:b/>
          <w:bCs/>
          <w:lang w:val="sv-SE"/>
        </w:rPr>
      </w:pPr>
    </w:p>
    <w:p w14:paraId="1926850D" w14:textId="3834DB70" w:rsidR="001932DE" w:rsidRPr="000E46A6" w:rsidRDefault="005D3F5C" w:rsidP="3ABD4887">
      <w:pPr>
        <w:rPr>
          <w:b/>
          <w:bCs/>
          <w:lang w:val="sv-SE"/>
        </w:rPr>
      </w:pPr>
      <w:r w:rsidRPr="000E46A6">
        <w:rPr>
          <w:b/>
          <w:bCs/>
          <w:lang w:val="sv-SE"/>
        </w:rPr>
        <w:t xml:space="preserve">4.5 Kontrollpunkt: Ursprungsland (Country </w:t>
      </w:r>
      <w:proofErr w:type="spellStart"/>
      <w:r w:rsidRPr="000E46A6">
        <w:rPr>
          <w:b/>
          <w:bCs/>
          <w:lang w:val="sv-SE"/>
        </w:rPr>
        <w:t>of</w:t>
      </w:r>
      <w:proofErr w:type="spellEnd"/>
      <w:r w:rsidRPr="000E46A6">
        <w:rPr>
          <w:b/>
          <w:bCs/>
          <w:lang w:val="sv-SE"/>
        </w:rPr>
        <w:t xml:space="preserve"> </w:t>
      </w:r>
      <w:proofErr w:type="spellStart"/>
      <w:r w:rsidRPr="000E46A6">
        <w:rPr>
          <w:b/>
          <w:bCs/>
          <w:lang w:val="sv-SE"/>
        </w:rPr>
        <w:t>Origin</w:t>
      </w:r>
      <w:proofErr w:type="spellEnd"/>
      <w:r w:rsidRPr="000E46A6">
        <w:rPr>
          <w:b/>
          <w:bCs/>
          <w:lang w:val="sv-SE"/>
        </w:rPr>
        <w:t>)</w:t>
      </w:r>
    </w:p>
    <w:p w14:paraId="75CB08BB" w14:textId="77777777" w:rsidR="001932DE" w:rsidRPr="00247149" w:rsidRDefault="005D3F5C">
      <w:pPr>
        <w:rPr>
          <w:lang w:val="sv-SE"/>
        </w:rPr>
      </w:pPr>
      <w:r w:rsidRPr="00247149">
        <w:rPr>
          <w:lang w:val="sv-SE"/>
        </w:rPr>
        <w:t>Syfte</w:t>
      </w:r>
    </w:p>
    <w:p w14:paraId="2559B008" w14:textId="77777777" w:rsidR="009E7B2B" w:rsidRPr="009E7B2B" w:rsidRDefault="009E7B2B" w:rsidP="009E7B2B">
      <w:pPr>
        <w:rPr>
          <w:lang w:val="sv-SE"/>
        </w:rPr>
      </w:pPr>
      <w:r w:rsidRPr="009E7B2B">
        <w:rPr>
          <w:lang w:val="sv-SE"/>
        </w:rPr>
        <w:t>Systemet ska verifiera att det ursprungsland som anges i certifikatet uttryckligen framgår i den bifogade fakturan.</w:t>
      </w:r>
    </w:p>
    <w:p w14:paraId="7CC2D82D" w14:textId="77777777" w:rsidR="009E7B2B" w:rsidRPr="009E7B2B" w:rsidRDefault="009E7B2B" w:rsidP="009E7B2B">
      <w:pPr>
        <w:rPr>
          <w:lang w:val="sv-SE"/>
        </w:rPr>
      </w:pPr>
      <w:r w:rsidRPr="009E7B2B">
        <w:rPr>
          <w:lang w:val="sv-SE"/>
        </w:rPr>
        <w:t>Verifieringen är ensidig:</w:t>
      </w:r>
      <w:r w:rsidRPr="009E7B2B">
        <w:rPr>
          <w:lang w:val="sv-SE"/>
        </w:rPr>
        <w:br/>
        <w:t>Uppgiften i certifikatet ska kunna återfinnas i fakturan.</w:t>
      </w:r>
    </w:p>
    <w:p w14:paraId="59EC3C2B" w14:textId="77777777" w:rsidR="009E7B2B" w:rsidRPr="009E7B2B" w:rsidRDefault="009E7B2B" w:rsidP="009E7B2B">
      <w:pPr>
        <w:rPr>
          <w:lang w:val="sv-SE"/>
        </w:rPr>
      </w:pPr>
      <w:r w:rsidRPr="009E7B2B">
        <w:rPr>
          <w:lang w:val="sv-SE"/>
        </w:rPr>
        <w:t>Verifieringen ska baseras uteslutande på uppgiften i detta fält.</w:t>
      </w:r>
    </w:p>
    <w:p w14:paraId="56CD2758" w14:textId="77777777" w:rsidR="009E7B2B" w:rsidRPr="009E7B2B" w:rsidRDefault="009E7B2B" w:rsidP="009E7B2B">
      <w:pPr>
        <w:rPr>
          <w:lang w:val="sv-SE"/>
        </w:rPr>
      </w:pPr>
      <w:r w:rsidRPr="009E7B2B">
        <w:rPr>
          <w:lang w:val="sv-SE"/>
        </w:rPr>
        <w:t>Systemet får inte göra tolkning eller anta ursprung baserat på företagsadress, exportland eller annan indirekt information.</w:t>
      </w:r>
    </w:p>
    <w:p w14:paraId="43D4043C" w14:textId="77777777" w:rsidR="00CC1695" w:rsidRDefault="00CC1695">
      <w:pPr>
        <w:rPr>
          <w:lang w:val="sv-SE"/>
        </w:rPr>
      </w:pPr>
    </w:p>
    <w:p w14:paraId="4B6280AE" w14:textId="6E7CC665" w:rsidR="001932DE" w:rsidRPr="00CC1695" w:rsidRDefault="005D3F5C">
      <w:pPr>
        <w:rPr>
          <w:b/>
          <w:bCs/>
          <w:lang w:val="sv-SE"/>
        </w:rPr>
      </w:pPr>
      <w:r w:rsidRPr="00CC1695">
        <w:rPr>
          <w:b/>
          <w:bCs/>
          <w:lang w:val="sv-SE"/>
        </w:rPr>
        <w:t>4.5.1 Identifiering i fakturan</w:t>
      </w:r>
    </w:p>
    <w:p w14:paraId="1CEF6B54" w14:textId="77777777" w:rsidR="001932DE" w:rsidRPr="00247149" w:rsidRDefault="005D3F5C">
      <w:pPr>
        <w:rPr>
          <w:lang w:val="sv-SE"/>
        </w:rPr>
      </w:pPr>
      <w:r w:rsidRPr="00247149">
        <w:rPr>
          <w:lang w:val="sv-SE"/>
        </w:rPr>
        <w:lastRenderedPageBreak/>
        <w:t>Systemet ska identifiera uppgift om ursprungsland i fakturan.</w:t>
      </w:r>
    </w:p>
    <w:p w14:paraId="27F5405F" w14:textId="77777777" w:rsidR="001932DE" w:rsidRPr="00247149" w:rsidRDefault="005D3F5C">
      <w:pPr>
        <w:rPr>
          <w:lang w:val="sv-SE"/>
        </w:rPr>
      </w:pPr>
      <w:r w:rsidRPr="00247149">
        <w:rPr>
          <w:lang w:val="sv-SE"/>
        </w:rPr>
        <w:t>Relevanta benämningar kan exempelvis vara:</w:t>
      </w:r>
    </w:p>
    <w:p w14:paraId="06B34199" w14:textId="77777777" w:rsidR="001932DE" w:rsidRDefault="005D3F5C">
      <w:r>
        <w:t>Country of Origin</w:t>
      </w:r>
      <w:r>
        <w:br/>
      </w:r>
      <w:proofErr w:type="spellStart"/>
      <w:r>
        <w:t>Origin</w:t>
      </w:r>
      <w:proofErr w:type="spellEnd"/>
      <w:r>
        <w:br/>
        <w:t>Made in</w:t>
      </w:r>
      <w:r>
        <w:br/>
        <w:t>Goods are of … origin</w:t>
      </w:r>
      <w:r>
        <w:br/>
      </w:r>
      <w:proofErr w:type="spellStart"/>
      <w:r>
        <w:t>eller</w:t>
      </w:r>
      <w:proofErr w:type="spellEnd"/>
      <w:r>
        <w:t xml:space="preserve"> </w:t>
      </w:r>
      <w:proofErr w:type="spellStart"/>
      <w:r>
        <w:t>motsvarande</w:t>
      </w:r>
      <w:proofErr w:type="spellEnd"/>
      <w:r>
        <w:t xml:space="preserve"> </w:t>
      </w:r>
      <w:proofErr w:type="spellStart"/>
      <w:r>
        <w:t>uttryck</w:t>
      </w:r>
      <w:proofErr w:type="spellEnd"/>
      <w:r>
        <w:t>.</w:t>
      </w:r>
    </w:p>
    <w:p w14:paraId="25E85031" w14:textId="77777777" w:rsidR="001932DE" w:rsidRPr="00247149" w:rsidRDefault="005D3F5C">
      <w:pPr>
        <w:rPr>
          <w:lang w:val="sv-SE"/>
        </w:rPr>
      </w:pPr>
      <w:r w:rsidRPr="00247149">
        <w:rPr>
          <w:lang w:val="sv-SE"/>
        </w:rPr>
        <w:t>Ursprungslandet ska uttryckligen framgå i text.</w:t>
      </w:r>
    </w:p>
    <w:p w14:paraId="65BF7331" w14:textId="37B33FCC" w:rsidR="001932DE" w:rsidRPr="00CC1695" w:rsidRDefault="00CC1695">
      <w:pPr>
        <w:rPr>
          <w:b/>
          <w:bCs/>
          <w:lang w:val="sv-SE"/>
        </w:rPr>
      </w:pPr>
      <w:r>
        <w:rPr>
          <w:lang w:val="sv-SE"/>
        </w:rPr>
        <w:br/>
      </w:r>
      <w:r w:rsidRPr="00CC1695">
        <w:rPr>
          <w:b/>
          <w:bCs/>
          <w:lang w:val="sv-SE"/>
        </w:rPr>
        <w:t>4.5.2 Enhetligt ursprungsland</w:t>
      </w:r>
    </w:p>
    <w:p w14:paraId="7CB2FAF6" w14:textId="77777777" w:rsidR="001932DE" w:rsidRPr="00247149" w:rsidRDefault="005D3F5C">
      <w:pPr>
        <w:rPr>
          <w:lang w:val="sv-SE"/>
        </w:rPr>
      </w:pPr>
      <w:r w:rsidRPr="00247149">
        <w:rPr>
          <w:lang w:val="sv-SE"/>
        </w:rPr>
        <w:t>Om fakturan endast anger ett gemensamt ursprungsland för samtliga varor är detta tillräckligt för verifiering av samtliga varor i certifikatet.</w:t>
      </w:r>
    </w:p>
    <w:p w14:paraId="7952993D" w14:textId="77777777" w:rsidR="001932DE" w:rsidRPr="00247149" w:rsidRDefault="005D3F5C">
      <w:pPr>
        <w:rPr>
          <w:lang w:val="sv-SE"/>
        </w:rPr>
      </w:pPr>
      <w:r w:rsidRPr="00247149">
        <w:rPr>
          <w:lang w:val="sv-SE"/>
        </w:rPr>
        <w:t>Det krävs inte att ursprungsland anges bakom varje enskild artikel om fakturan tydligt anger ett gemensamt ursprung.</w:t>
      </w:r>
    </w:p>
    <w:p w14:paraId="7E99EC20" w14:textId="77777777" w:rsidR="00CC1695" w:rsidRDefault="00CC1695">
      <w:pPr>
        <w:rPr>
          <w:lang w:val="sv-SE"/>
        </w:rPr>
      </w:pPr>
    </w:p>
    <w:p w14:paraId="70CDAC53" w14:textId="72A35251" w:rsidR="001932DE" w:rsidRPr="00CC1695" w:rsidRDefault="005D3F5C">
      <w:pPr>
        <w:rPr>
          <w:b/>
          <w:bCs/>
          <w:lang w:val="sv-SE"/>
        </w:rPr>
      </w:pPr>
      <w:r w:rsidRPr="00CC1695">
        <w:rPr>
          <w:b/>
          <w:bCs/>
          <w:lang w:val="sv-SE"/>
        </w:rPr>
        <w:t>4.5.3 Blandade ursprung</w:t>
      </w:r>
    </w:p>
    <w:p w14:paraId="1D58CD09" w14:textId="77777777" w:rsidR="001932DE" w:rsidRPr="00247149" w:rsidRDefault="005D3F5C">
      <w:pPr>
        <w:rPr>
          <w:lang w:val="sv-SE"/>
        </w:rPr>
      </w:pPr>
      <w:r w:rsidRPr="00247149">
        <w:rPr>
          <w:lang w:val="sv-SE"/>
        </w:rPr>
        <w:t>Om fakturan innehåller flera olika ursprungsländer ska det entydigt framgå vilket ursprungsland som avser respektive vara.</w:t>
      </w:r>
    </w:p>
    <w:p w14:paraId="72BEA6DC" w14:textId="77777777" w:rsidR="001932DE" w:rsidRPr="00247149" w:rsidRDefault="005D3F5C">
      <w:pPr>
        <w:rPr>
          <w:lang w:val="sv-SE"/>
        </w:rPr>
      </w:pPr>
      <w:r w:rsidRPr="00247149">
        <w:rPr>
          <w:lang w:val="sv-SE"/>
        </w:rPr>
        <w:t>Denna koppling ska kunna fastställas:</w:t>
      </w:r>
    </w:p>
    <w:p w14:paraId="171448E6" w14:textId="77777777" w:rsidR="001932DE" w:rsidRPr="00247149" w:rsidRDefault="005D3F5C">
      <w:pPr>
        <w:rPr>
          <w:lang w:val="sv-SE"/>
        </w:rPr>
      </w:pPr>
      <w:r w:rsidRPr="00247149">
        <w:rPr>
          <w:lang w:val="sv-SE"/>
        </w:rPr>
        <w:t>antingen direkt i certifikatet, eller</w:t>
      </w:r>
    </w:p>
    <w:p w14:paraId="003D6684" w14:textId="77777777" w:rsidR="001932DE" w:rsidRPr="00247149" w:rsidRDefault="005D3F5C">
      <w:pPr>
        <w:rPr>
          <w:lang w:val="sv-SE"/>
        </w:rPr>
      </w:pPr>
      <w:r w:rsidRPr="00247149">
        <w:rPr>
          <w:lang w:val="sv-SE"/>
        </w:rPr>
        <w:t>i fakturan, om certifikatet tydligt hänvisar till fakturan.</w:t>
      </w:r>
    </w:p>
    <w:p w14:paraId="4E9289F4" w14:textId="77777777" w:rsidR="001932DE" w:rsidRPr="00247149" w:rsidRDefault="005D3F5C">
      <w:pPr>
        <w:rPr>
          <w:lang w:val="sv-SE"/>
        </w:rPr>
      </w:pPr>
      <w:r w:rsidRPr="00247149">
        <w:rPr>
          <w:lang w:val="sv-SE"/>
        </w:rPr>
        <w:t>Om fakturan inte anger ursprungsland per artikel och flera ursprung förekommer utan tydlig fördelning ska resultatet vara MISMATCH.</w:t>
      </w:r>
    </w:p>
    <w:p w14:paraId="66C331BA" w14:textId="77777777" w:rsidR="001932DE" w:rsidRPr="00247149" w:rsidRDefault="005D3F5C">
      <w:pPr>
        <w:rPr>
          <w:lang w:val="sv-SE"/>
        </w:rPr>
      </w:pPr>
      <w:r w:rsidRPr="00247149">
        <w:rPr>
          <w:lang w:val="sv-SE"/>
        </w:rPr>
        <w:t>Systemet får inte göra tolkning eller antaganden om vilket ursprung som hör till vilken vara.</w:t>
      </w:r>
    </w:p>
    <w:p w14:paraId="69579DDC" w14:textId="72048DD2" w:rsidR="001932DE" w:rsidRPr="00CC1695" w:rsidRDefault="00CC1695">
      <w:pPr>
        <w:rPr>
          <w:b/>
          <w:bCs/>
          <w:lang w:val="sv-SE"/>
        </w:rPr>
      </w:pPr>
      <w:r>
        <w:rPr>
          <w:lang w:val="sv-SE"/>
        </w:rPr>
        <w:br/>
      </w:r>
      <w:r w:rsidRPr="00CC1695">
        <w:rPr>
          <w:b/>
          <w:bCs/>
          <w:lang w:val="sv-SE"/>
        </w:rPr>
        <w:t>4.5.4 Normalisering</w:t>
      </w:r>
    </w:p>
    <w:p w14:paraId="614FF356" w14:textId="701EAFC7" w:rsidR="001932DE" w:rsidRPr="00247149" w:rsidRDefault="00396A82">
      <w:pPr>
        <w:rPr>
          <w:lang w:val="sv-SE"/>
        </w:rPr>
      </w:pPr>
      <w:r w:rsidRPr="00396A82">
        <w:rPr>
          <w:lang w:val="sv-SE"/>
        </w:rPr>
        <w:t xml:space="preserve">– </w:t>
      </w:r>
      <w:r w:rsidR="005D3F5C" w:rsidRPr="00247149">
        <w:rPr>
          <w:lang w:val="sv-SE"/>
        </w:rPr>
        <w:t>Inför jämförelse får systemet normalisera:</w:t>
      </w:r>
    </w:p>
    <w:p w14:paraId="53371218" w14:textId="644A4F3D" w:rsidR="001932DE" w:rsidRPr="00247149" w:rsidRDefault="00396A82">
      <w:pPr>
        <w:rPr>
          <w:lang w:val="sv-SE"/>
        </w:rPr>
      </w:pPr>
      <w:r w:rsidRPr="00396A82">
        <w:rPr>
          <w:lang w:val="sv-SE"/>
        </w:rPr>
        <w:t xml:space="preserve">– </w:t>
      </w:r>
      <w:r w:rsidR="005D3F5C" w:rsidRPr="00247149">
        <w:rPr>
          <w:lang w:val="sv-SE"/>
        </w:rPr>
        <w:t>versaler/gemener</w:t>
      </w:r>
    </w:p>
    <w:p w14:paraId="02BDF31F" w14:textId="11CED15F" w:rsidR="001932DE" w:rsidRPr="00247149" w:rsidRDefault="00396A82">
      <w:pPr>
        <w:rPr>
          <w:lang w:val="sv-SE"/>
        </w:rPr>
      </w:pPr>
      <w:r w:rsidRPr="00396A82">
        <w:rPr>
          <w:lang w:val="sv-SE"/>
        </w:rPr>
        <w:t xml:space="preserve">– </w:t>
      </w:r>
      <w:r w:rsidR="005D3F5C" w:rsidRPr="00247149">
        <w:rPr>
          <w:lang w:val="sv-SE"/>
        </w:rPr>
        <w:t>mindre stavningsvariationer</w:t>
      </w:r>
    </w:p>
    <w:p w14:paraId="4C249BEA" w14:textId="4642E6CE" w:rsidR="001932DE" w:rsidRDefault="00396A82">
      <w:pPr>
        <w:rPr>
          <w:lang w:val="sv-SE"/>
        </w:rPr>
      </w:pPr>
      <w:r w:rsidRPr="00396A82">
        <w:rPr>
          <w:lang w:val="sv-SE"/>
        </w:rPr>
        <w:t xml:space="preserve">– </w:t>
      </w:r>
      <w:r w:rsidR="005D3F5C" w:rsidRPr="00247149">
        <w:rPr>
          <w:lang w:val="sv-SE"/>
        </w:rPr>
        <w:t>fullständigt landsnamn vs vedertagen kortform</w:t>
      </w:r>
    </w:p>
    <w:p w14:paraId="7018695C" w14:textId="56BFF7FB" w:rsidR="00396A82" w:rsidRPr="00396A82" w:rsidRDefault="00396A82">
      <w:pPr>
        <w:rPr>
          <w:lang w:val="sv-SE"/>
        </w:rPr>
      </w:pPr>
      <w:r w:rsidRPr="00396A82">
        <w:rPr>
          <w:lang w:val="sv-SE"/>
        </w:rPr>
        <w:lastRenderedPageBreak/>
        <w:t xml:space="preserve">– </w:t>
      </w:r>
      <w:r w:rsidRPr="00396A82">
        <w:rPr>
          <w:b/>
          <w:bCs/>
          <w:lang w:val="sv-SE"/>
        </w:rPr>
        <w:t>ISO-landskoder (</w:t>
      </w:r>
      <w:proofErr w:type="gramStart"/>
      <w:r w:rsidRPr="00396A82">
        <w:rPr>
          <w:b/>
          <w:bCs/>
          <w:lang w:val="sv-SE"/>
        </w:rPr>
        <w:t>t.ex.</w:t>
      </w:r>
      <w:proofErr w:type="gramEnd"/>
      <w:r w:rsidRPr="00396A82">
        <w:rPr>
          <w:b/>
          <w:bCs/>
          <w:lang w:val="sv-SE"/>
        </w:rPr>
        <w:t xml:space="preserve"> SE, DE, FR) ska anses motsvara respektive landsnamn</w:t>
      </w:r>
    </w:p>
    <w:p w14:paraId="337E4DEE" w14:textId="77777777" w:rsidR="001932DE" w:rsidRPr="00247149" w:rsidRDefault="005D3F5C">
      <w:pPr>
        <w:rPr>
          <w:lang w:val="sv-SE"/>
        </w:rPr>
      </w:pPr>
      <w:r w:rsidRPr="00247149">
        <w:rPr>
          <w:lang w:val="sv-SE"/>
        </w:rPr>
        <w:t>Exempel:</w:t>
      </w:r>
      <w:r w:rsidRPr="00247149">
        <w:rPr>
          <w:lang w:val="sv-SE"/>
        </w:rPr>
        <w:br/>
        <w:t>United States / USA</w:t>
      </w:r>
      <w:r w:rsidRPr="00247149">
        <w:rPr>
          <w:lang w:val="sv-SE"/>
        </w:rPr>
        <w:br/>
        <w:t xml:space="preserve">Sweden / </w:t>
      </w:r>
      <w:proofErr w:type="spellStart"/>
      <w:r w:rsidRPr="00247149">
        <w:rPr>
          <w:lang w:val="sv-SE"/>
        </w:rPr>
        <w:t>Kingdom</w:t>
      </w:r>
      <w:proofErr w:type="spellEnd"/>
      <w:r w:rsidRPr="00247149">
        <w:rPr>
          <w:lang w:val="sv-SE"/>
        </w:rPr>
        <w:t xml:space="preserve"> </w:t>
      </w:r>
      <w:proofErr w:type="spellStart"/>
      <w:r w:rsidRPr="00247149">
        <w:rPr>
          <w:lang w:val="sv-SE"/>
        </w:rPr>
        <w:t>of</w:t>
      </w:r>
      <w:proofErr w:type="spellEnd"/>
      <w:r w:rsidRPr="00247149">
        <w:rPr>
          <w:lang w:val="sv-SE"/>
        </w:rPr>
        <w:t xml:space="preserve"> Sweden</w:t>
      </w:r>
    </w:p>
    <w:p w14:paraId="0F807FDA" w14:textId="77777777" w:rsidR="001932DE" w:rsidRPr="00247149" w:rsidRDefault="005D3F5C">
      <w:pPr>
        <w:rPr>
          <w:lang w:val="sv-SE"/>
        </w:rPr>
      </w:pPr>
      <w:r w:rsidRPr="00247149">
        <w:rPr>
          <w:lang w:val="sv-SE"/>
        </w:rPr>
        <w:t>Dock får ingen semantisk tolkning göras.</w:t>
      </w:r>
    </w:p>
    <w:p w14:paraId="4FB5803F" w14:textId="77777777" w:rsidR="001932DE" w:rsidRPr="00247149" w:rsidRDefault="001932DE">
      <w:pPr>
        <w:rPr>
          <w:lang w:val="sv-SE"/>
        </w:rPr>
      </w:pPr>
    </w:p>
    <w:p w14:paraId="0105D79E" w14:textId="77777777" w:rsidR="001932DE" w:rsidRPr="00CC1695" w:rsidRDefault="005D3F5C">
      <w:pPr>
        <w:rPr>
          <w:b/>
          <w:bCs/>
          <w:lang w:val="sv-SE"/>
        </w:rPr>
      </w:pPr>
      <w:r w:rsidRPr="00CC1695">
        <w:rPr>
          <w:b/>
          <w:bCs/>
          <w:lang w:val="sv-SE"/>
        </w:rPr>
        <w:t>4.5.4.1 Särskild normalisering – Europeiska unionen</w:t>
      </w:r>
    </w:p>
    <w:p w14:paraId="582D7CFF" w14:textId="77777777" w:rsidR="001932DE" w:rsidRPr="00247149" w:rsidRDefault="005D3F5C">
      <w:pPr>
        <w:rPr>
          <w:lang w:val="sv-SE"/>
        </w:rPr>
      </w:pPr>
      <w:r w:rsidRPr="00247149">
        <w:rPr>
          <w:lang w:val="sv-SE"/>
        </w:rPr>
        <w:t>Om certifikatet anger:</w:t>
      </w:r>
    </w:p>
    <w:p w14:paraId="6421301B" w14:textId="77777777" w:rsidR="001932DE" w:rsidRPr="00247149" w:rsidRDefault="005D3F5C">
      <w:pPr>
        <w:rPr>
          <w:lang w:val="sv-SE"/>
        </w:rPr>
      </w:pPr>
      <w:proofErr w:type="spellStart"/>
      <w:r w:rsidRPr="00247149">
        <w:rPr>
          <w:lang w:val="sv-SE"/>
        </w:rPr>
        <w:t>European</w:t>
      </w:r>
      <w:proofErr w:type="spellEnd"/>
      <w:r w:rsidRPr="00247149">
        <w:rPr>
          <w:lang w:val="sv-SE"/>
        </w:rPr>
        <w:t xml:space="preserve"> Union</w:t>
      </w:r>
      <w:r w:rsidRPr="00247149">
        <w:rPr>
          <w:lang w:val="sv-SE"/>
        </w:rPr>
        <w:br/>
      </w:r>
      <w:proofErr w:type="spellStart"/>
      <w:r w:rsidRPr="00247149">
        <w:rPr>
          <w:lang w:val="sv-SE"/>
        </w:rPr>
        <w:t>European</w:t>
      </w:r>
      <w:proofErr w:type="spellEnd"/>
      <w:r w:rsidRPr="00247149">
        <w:rPr>
          <w:lang w:val="sv-SE"/>
        </w:rPr>
        <w:t xml:space="preserve"> Community</w:t>
      </w:r>
      <w:r w:rsidRPr="00247149">
        <w:rPr>
          <w:lang w:val="sv-SE"/>
        </w:rPr>
        <w:br/>
        <w:t>EU</w:t>
      </w:r>
    </w:p>
    <w:p w14:paraId="683F6F92" w14:textId="77777777" w:rsidR="001932DE" w:rsidRDefault="005D3F5C">
      <w:pPr>
        <w:rPr>
          <w:lang w:val="sv-SE"/>
        </w:rPr>
      </w:pPr>
      <w:r w:rsidRPr="00247149">
        <w:rPr>
          <w:lang w:val="sv-SE"/>
        </w:rPr>
        <w:t>ska detta anses verifierat när fakturan innehåller minst ett ursprungsland som är medlemsstat i Europeiska unionen vid utfärdandedatum.</w:t>
      </w:r>
    </w:p>
    <w:p w14:paraId="01A35E1D" w14:textId="35087136" w:rsidR="00D62669" w:rsidRPr="00D62669" w:rsidRDefault="00D62669">
      <w:pPr>
        <w:rPr>
          <w:b/>
          <w:bCs/>
          <w:lang w:val="sv-SE"/>
        </w:rPr>
      </w:pPr>
      <w:r w:rsidRPr="00D62669">
        <w:rPr>
          <w:b/>
          <w:bCs/>
          <w:lang w:val="sv-SE"/>
        </w:rPr>
        <w:t>Denna bestämmelse utgör ett uttryckligt undantag från principen om att ingen semantisk tolkning får göras.</w:t>
      </w:r>
    </w:p>
    <w:p w14:paraId="64A8263A" w14:textId="77777777" w:rsidR="001932DE" w:rsidRPr="00247149" w:rsidRDefault="005D3F5C">
      <w:pPr>
        <w:rPr>
          <w:lang w:val="sv-SE"/>
        </w:rPr>
      </w:pPr>
      <w:r w:rsidRPr="00247149">
        <w:rPr>
          <w:lang w:val="sv-SE"/>
        </w:rPr>
        <w:t>Om fakturan även innehåller ursprungsländer som inte är medlemsstater i Europeiska unionen får dessa förekomma tillsammans med EU under förutsättning att:</w:t>
      </w:r>
    </w:p>
    <w:p w14:paraId="21CF7862" w14:textId="77777777" w:rsidR="001932DE" w:rsidRPr="00247149" w:rsidRDefault="005D3F5C">
      <w:pPr>
        <w:rPr>
          <w:lang w:val="sv-SE"/>
        </w:rPr>
      </w:pPr>
      <w:r w:rsidRPr="00247149">
        <w:rPr>
          <w:lang w:val="sv-SE"/>
        </w:rPr>
        <w:t>– dessa ursprungsländer också anges uttryckligen i certifikatet, och</w:t>
      </w:r>
      <w:r w:rsidRPr="00247149">
        <w:rPr>
          <w:lang w:val="sv-SE"/>
        </w:rPr>
        <w:br/>
        <w:t>– respektive ursprungsland entydigt framgår i fakturan för den eller de artiklar som berörs.</w:t>
      </w:r>
    </w:p>
    <w:p w14:paraId="2F49FE00" w14:textId="77777777" w:rsidR="001932DE" w:rsidRPr="00247149" w:rsidRDefault="005D3F5C">
      <w:pPr>
        <w:rPr>
          <w:lang w:val="sv-SE"/>
        </w:rPr>
      </w:pPr>
      <w:r w:rsidRPr="00247149">
        <w:rPr>
          <w:lang w:val="sv-SE"/>
        </w:rPr>
        <w:t>Verifieringen ska då ske enligt följande:</w:t>
      </w:r>
    </w:p>
    <w:p w14:paraId="44A21AE5" w14:textId="77777777" w:rsidR="001932DE" w:rsidRPr="00247149" w:rsidRDefault="005D3F5C">
      <w:pPr>
        <w:rPr>
          <w:lang w:val="sv-SE"/>
        </w:rPr>
      </w:pPr>
      <w:r w:rsidRPr="00247149">
        <w:rPr>
          <w:lang w:val="sv-SE"/>
        </w:rPr>
        <w:t>– varje ursprungsland som anges i certifikatet ska uttryckligen kunna identifieras i fakturan efter normalisering enligt punkt 4.5.4, och</w:t>
      </w:r>
      <w:r w:rsidRPr="00247149">
        <w:rPr>
          <w:lang w:val="sv-SE"/>
        </w:rPr>
        <w:br/>
        <w:t>– när fakturan innehåller flera olika ursprungsländer ska detta framgå per artikelrad eller på annat entydigt sätt i fakturan.</w:t>
      </w:r>
    </w:p>
    <w:p w14:paraId="19EE9551" w14:textId="77777777" w:rsidR="001932DE" w:rsidRPr="00247149" w:rsidRDefault="005D3F5C">
      <w:pPr>
        <w:rPr>
          <w:lang w:val="sv-SE"/>
        </w:rPr>
      </w:pPr>
      <w:r w:rsidRPr="00247149">
        <w:rPr>
          <w:lang w:val="sv-SE"/>
        </w:rPr>
        <w:t>EU ska i detta sammanhang betraktas som en samlingsbeteckning för Europeiska unionens medlemsstater.</w:t>
      </w:r>
    </w:p>
    <w:p w14:paraId="70E2FAE5" w14:textId="77777777" w:rsidR="001932DE" w:rsidRPr="00247149" w:rsidRDefault="005D3F5C">
      <w:pPr>
        <w:rPr>
          <w:lang w:val="sv-SE"/>
        </w:rPr>
      </w:pPr>
      <w:r w:rsidRPr="00247149">
        <w:rPr>
          <w:lang w:val="sv-SE"/>
        </w:rPr>
        <w:t>När EU anges i certifikatet ska varje EU-medlemsstat som förekommer som ursprung i fakturan anses omfattas av denna beteckning.</w:t>
      </w:r>
    </w:p>
    <w:p w14:paraId="4EC0256B" w14:textId="77777777" w:rsidR="001932DE" w:rsidRPr="00247149" w:rsidRDefault="005D3F5C">
      <w:pPr>
        <w:rPr>
          <w:lang w:val="sv-SE"/>
        </w:rPr>
      </w:pPr>
      <w:r w:rsidRPr="00247149">
        <w:rPr>
          <w:lang w:val="sv-SE"/>
        </w:rPr>
        <w:t>Verifieringsprincip</w:t>
      </w:r>
    </w:p>
    <w:p w14:paraId="3C684806" w14:textId="77777777" w:rsidR="001932DE" w:rsidRPr="00247149" w:rsidRDefault="005D3F5C">
      <w:pPr>
        <w:rPr>
          <w:lang w:val="sv-SE"/>
        </w:rPr>
      </w:pPr>
      <w:r w:rsidRPr="00247149">
        <w:rPr>
          <w:lang w:val="sv-SE"/>
        </w:rPr>
        <w:t>Verifieringen ska utgå från de ursprungsuppgifter som anges i certifikatet.</w:t>
      </w:r>
    </w:p>
    <w:p w14:paraId="079FD2F8" w14:textId="77777777" w:rsidR="001932DE" w:rsidRPr="00247149" w:rsidRDefault="005D3F5C">
      <w:pPr>
        <w:rPr>
          <w:lang w:val="sv-SE"/>
        </w:rPr>
      </w:pPr>
      <w:r w:rsidRPr="00247149">
        <w:rPr>
          <w:lang w:val="sv-SE"/>
        </w:rPr>
        <w:t>Systemet ska kontrollera att varje ursprungsland som anges i certifikatet kan identifieras i fakturan efter normalisering enligt punkt 4.</w:t>
      </w:r>
    </w:p>
    <w:p w14:paraId="196D1DD5" w14:textId="77777777" w:rsidR="001932DE" w:rsidRPr="00247149" w:rsidRDefault="005D3F5C">
      <w:pPr>
        <w:rPr>
          <w:lang w:val="sv-SE"/>
        </w:rPr>
      </w:pPr>
      <w:r w:rsidRPr="00247149">
        <w:rPr>
          <w:lang w:val="sv-SE"/>
        </w:rPr>
        <w:lastRenderedPageBreak/>
        <w:t>Systemet ska inte göra en fullständig analys av samtliga ursprungsländer i fakturan.</w:t>
      </w:r>
    </w:p>
    <w:p w14:paraId="0A1E2E87" w14:textId="77777777" w:rsidR="001932DE" w:rsidRPr="00247149" w:rsidRDefault="005D3F5C">
      <w:pPr>
        <w:rPr>
          <w:lang w:val="sv-SE"/>
        </w:rPr>
      </w:pPr>
      <w:r w:rsidRPr="00247149">
        <w:rPr>
          <w:lang w:val="sv-SE"/>
        </w:rPr>
        <w:t>Förekomst av ytterligare ursprungsländer i fakturan som inte anges i certifikatet ska därför inte i sig medföra MISMATCH.</w:t>
      </w:r>
    </w:p>
    <w:p w14:paraId="42EBA2B8" w14:textId="77777777" w:rsidR="001932DE" w:rsidRPr="00247149" w:rsidRDefault="005D3F5C">
      <w:pPr>
        <w:rPr>
          <w:lang w:val="sv-SE"/>
        </w:rPr>
      </w:pPr>
      <w:r w:rsidRPr="00247149">
        <w:rPr>
          <w:lang w:val="sv-SE"/>
        </w:rPr>
        <w:t>När fakturan innehåller flera olika ursprungsländer ska systemet endast verifiera att de ursprungsländer som anges i certifikatet kan identifieras i fakturan.</w:t>
      </w:r>
    </w:p>
    <w:p w14:paraId="64CE5717" w14:textId="77777777" w:rsidR="001932DE" w:rsidRPr="00247149" w:rsidRDefault="001932DE">
      <w:pPr>
        <w:rPr>
          <w:lang w:val="sv-SE"/>
        </w:rPr>
      </w:pPr>
    </w:p>
    <w:p w14:paraId="5AEFFCEC" w14:textId="77777777" w:rsidR="001932DE" w:rsidRPr="00CC1695" w:rsidRDefault="005D3F5C">
      <w:pPr>
        <w:rPr>
          <w:b/>
          <w:bCs/>
          <w:lang w:val="sv-SE"/>
        </w:rPr>
      </w:pPr>
      <w:r w:rsidRPr="00CC1695">
        <w:rPr>
          <w:b/>
          <w:bCs/>
          <w:lang w:val="sv-SE"/>
        </w:rPr>
        <w:t>4.5.4.2 Förtydligande – EU-medlemsland</w:t>
      </w:r>
    </w:p>
    <w:p w14:paraId="43C6D555" w14:textId="77777777" w:rsidR="001932DE" w:rsidRPr="00247149" w:rsidRDefault="005D3F5C">
      <w:pPr>
        <w:rPr>
          <w:lang w:val="sv-SE"/>
        </w:rPr>
      </w:pPr>
      <w:r w:rsidRPr="00247149">
        <w:rPr>
          <w:lang w:val="sv-SE"/>
        </w:rPr>
        <w:t xml:space="preserve">Om certifikatet anger ett specifikt EU-medlemsland som ursprungsland och fakturan anger </w:t>
      </w:r>
      <w:proofErr w:type="spellStart"/>
      <w:r w:rsidRPr="00247149">
        <w:rPr>
          <w:lang w:val="sv-SE"/>
        </w:rPr>
        <w:t>European</w:t>
      </w:r>
      <w:proofErr w:type="spellEnd"/>
      <w:r w:rsidRPr="00247149">
        <w:rPr>
          <w:lang w:val="sv-SE"/>
        </w:rPr>
        <w:t xml:space="preserve"> Union, ska ursprungsuppgiften anses verifierad.</w:t>
      </w:r>
    </w:p>
    <w:p w14:paraId="3DF2F16D" w14:textId="77777777" w:rsidR="001932DE" w:rsidRPr="00247149" w:rsidRDefault="005D3F5C">
      <w:pPr>
        <w:rPr>
          <w:lang w:val="sv-SE"/>
        </w:rPr>
      </w:pPr>
      <w:r w:rsidRPr="00247149">
        <w:rPr>
          <w:lang w:val="sv-SE"/>
        </w:rPr>
        <w:t xml:space="preserve">Om certifikatet anger </w:t>
      </w:r>
      <w:proofErr w:type="spellStart"/>
      <w:r w:rsidRPr="00247149">
        <w:rPr>
          <w:lang w:val="sv-SE"/>
        </w:rPr>
        <w:t>European</w:t>
      </w:r>
      <w:proofErr w:type="spellEnd"/>
      <w:r w:rsidRPr="00247149">
        <w:rPr>
          <w:lang w:val="sv-SE"/>
        </w:rPr>
        <w:t xml:space="preserve"> Union, </w:t>
      </w:r>
      <w:proofErr w:type="spellStart"/>
      <w:r w:rsidRPr="00247149">
        <w:rPr>
          <w:lang w:val="sv-SE"/>
        </w:rPr>
        <w:t>European</w:t>
      </w:r>
      <w:proofErr w:type="spellEnd"/>
      <w:r w:rsidRPr="00247149">
        <w:rPr>
          <w:lang w:val="sv-SE"/>
        </w:rPr>
        <w:t xml:space="preserve"> Community eller EU och fakturan anger ett specifikt EU-medlemsland ska ursprungsuppgiften också anses verifierad.</w:t>
      </w:r>
    </w:p>
    <w:p w14:paraId="2C24AA61" w14:textId="77777777" w:rsidR="001932DE" w:rsidRPr="00247149" w:rsidRDefault="005D3F5C">
      <w:pPr>
        <w:rPr>
          <w:lang w:val="sv-SE"/>
        </w:rPr>
      </w:pPr>
      <w:r w:rsidRPr="00247149">
        <w:rPr>
          <w:lang w:val="sv-SE"/>
        </w:rPr>
        <w:t>Denna verifiering gäller endast när uppgifterna avser medlemsstater i Europeiska unionen vid certifikatets utfärdandedatum.</w:t>
      </w:r>
    </w:p>
    <w:p w14:paraId="15A92588" w14:textId="77777777" w:rsidR="001932DE" w:rsidRDefault="001932DE">
      <w:pPr>
        <w:rPr>
          <w:lang w:val="sv-SE"/>
        </w:rPr>
      </w:pPr>
    </w:p>
    <w:p w14:paraId="70E4E908" w14:textId="77777777" w:rsidR="00FC428D" w:rsidRPr="00FC428D" w:rsidRDefault="00FC428D" w:rsidP="00FC428D">
      <w:pPr>
        <w:rPr>
          <w:lang w:val="sv-SE"/>
        </w:rPr>
      </w:pPr>
      <w:r w:rsidRPr="00FC428D">
        <w:rPr>
          <w:b/>
          <w:bCs/>
          <w:lang w:val="sv-SE"/>
        </w:rPr>
        <w:t>4.5.5 Förtydligande – fullständighet vid generell varubeskrivning</w:t>
      </w:r>
    </w:p>
    <w:p w14:paraId="18CCD63D" w14:textId="77777777" w:rsidR="00FC428D" w:rsidRPr="00FC428D" w:rsidRDefault="00FC428D" w:rsidP="00FC428D">
      <w:pPr>
        <w:rPr>
          <w:lang w:val="sv-SE"/>
        </w:rPr>
      </w:pPr>
      <w:r w:rsidRPr="00FC428D">
        <w:rPr>
          <w:lang w:val="sv-SE"/>
        </w:rPr>
        <w:t>Denna bestämmelse gäller endast när certifikatet innehåller en generell varubeskrivning med hänvisning till faktura enligt punkt 4.3.5.</w:t>
      </w:r>
    </w:p>
    <w:p w14:paraId="05439F3B" w14:textId="77777777" w:rsidR="00FC428D" w:rsidRPr="00FC428D" w:rsidRDefault="00FC428D" w:rsidP="00FC428D">
      <w:pPr>
        <w:rPr>
          <w:lang w:val="sv-SE"/>
        </w:rPr>
      </w:pPr>
      <w:r w:rsidRPr="00FC428D">
        <w:rPr>
          <w:lang w:val="sv-SE"/>
        </w:rPr>
        <w:t>I sådana fall ska certifikatet anses omfatta samtliga varor som framgår av den hänvisade fakturan.</w:t>
      </w:r>
    </w:p>
    <w:p w14:paraId="0E404F56" w14:textId="77777777" w:rsidR="00FC428D" w:rsidRPr="00FC428D" w:rsidRDefault="00FC428D" w:rsidP="00FC428D">
      <w:pPr>
        <w:rPr>
          <w:lang w:val="sv-SE"/>
        </w:rPr>
      </w:pPr>
      <w:r w:rsidRPr="00FC428D">
        <w:rPr>
          <w:lang w:val="sv-SE"/>
        </w:rPr>
        <w:t>Om fakturan innehåller ett ursprungsland som avser en vara som kan identifieras enligt kontrollpunkt 4.3, och detta ursprungsland inte anges i certifikatet, ska detta betraktas som en avvikelse.</w:t>
      </w:r>
    </w:p>
    <w:p w14:paraId="7715A2A2" w14:textId="77777777" w:rsidR="00FC428D" w:rsidRPr="00247149" w:rsidRDefault="00FC428D">
      <w:pPr>
        <w:rPr>
          <w:lang w:val="sv-SE"/>
        </w:rPr>
      </w:pPr>
    </w:p>
    <w:sectPr w:rsidR="00FC428D" w:rsidRPr="002471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4ECD25E4"/>
    <w:multiLevelType w:val="hybridMultilevel"/>
    <w:tmpl w:val="91423BDC"/>
    <w:lvl w:ilvl="0" w:tplc="B9D232F2">
      <w:start w:val="1"/>
      <w:numFmt w:val="decimal"/>
      <w:lvlText w:val="%1."/>
      <w:lvlJc w:val="left"/>
      <w:pPr>
        <w:ind w:left="720" w:hanging="360"/>
      </w:pPr>
    </w:lvl>
    <w:lvl w:ilvl="1" w:tplc="D8224382">
      <w:start w:val="1"/>
      <w:numFmt w:val="lowerLetter"/>
      <w:lvlText w:val="%2."/>
      <w:lvlJc w:val="left"/>
      <w:pPr>
        <w:ind w:left="1440" w:hanging="360"/>
      </w:pPr>
    </w:lvl>
    <w:lvl w:ilvl="2" w:tplc="201AFA8C">
      <w:start w:val="1"/>
      <w:numFmt w:val="lowerRoman"/>
      <w:lvlText w:val="%3."/>
      <w:lvlJc w:val="right"/>
      <w:pPr>
        <w:ind w:left="2160" w:hanging="180"/>
      </w:pPr>
    </w:lvl>
    <w:lvl w:ilvl="3" w:tplc="623AC7A2">
      <w:start w:val="1"/>
      <w:numFmt w:val="decimal"/>
      <w:lvlText w:val="%4."/>
      <w:lvlJc w:val="left"/>
      <w:pPr>
        <w:ind w:left="2880" w:hanging="360"/>
      </w:pPr>
    </w:lvl>
    <w:lvl w:ilvl="4" w:tplc="272C09E4">
      <w:start w:val="1"/>
      <w:numFmt w:val="lowerLetter"/>
      <w:lvlText w:val="%5."/>
      <w:lvlJc w:val="left"/>
      <w:pPr>
        <w:ind w:left="3600" w:hanging="360"/>
      </w:pPr>
    </w:lvl>
    <w:lvl w:ilvl="5" w:tplc="ED2EB1EE">
      <w:start w:val="1"/>
      <w:numFmt w:val="lowerRoman"/>
      <w:lvlText w:val="%6."/>
      <w:lvlJc w:val="right"/>
      <w:pPr>
        <w:ind w:left="4320" w:hanging="180"/>
      </w:pPr>
    </w:lvl>
    <w:lvl w:ilvl="6" w:tplc="A6440D72">
      <w:start w:val="1"/>
      <w:numFmt w:val="decimal"/>
      <w:lvlText w:val="%7."/>
      <w:lvlJc w:val="left"/>
      <w:pPr>
        <w:ind w:left="5040" w:hanging="360"/>
      </w:pPr>
    </w:lvl>
    <w:lvl w:ilvl="7" w:tplc="2A322F98">
      <w:start w:val="1"/>
      <w:numFmt w:val="lowerLetter"/>
      <w:lvlText w:val="%8."/>
      <w:lvlJc w:val="left"/>
      <w:pPr>
        <w:ind w:left="5760" w:hanging="360"/>
      </w:pPr>
    </w:lvl>
    <w:lvl w:ilvl="8" w:tplc="64884A9E">
      <w:start w:val="1"/>
      <w:numFmt w:val="lowerRoman"/>
      <w:lvlText w:val="%9."/>
      <w:lvlJc w:val="right"/>
      <w:pPr>
        <w:ind w:left="6480" w:hanging="180"/>
      </w:pPr>
    </w:lvl>
  </w:abstractNum>
  <w:abstractNum w:abstractNumId="10" w15:restartNumberingAfterBreak="0">
    <w:nsid w:val="615C2336"/>
    <w:multiLevelType w:val="hybridMultilevel"/>
    <w:tmpl w:val="EF08ACAC"/>
    <w:lvl w:ilvl="0" w:tplc="BA82C3FA">
      <w:start w:val="1"/>
      <w:numFmt w:val="bullet"/>
      <w:lvlText w:val=""/>
      <w:lvlJc w:val="left"/>
      <w:pPr>
        <w:ind w:left="720" w:hanging="360"/>
      </w:pPr>
      <w:rPr>
        <w:rFonts w:ascii="Symbol" w:hAnsi="Symbol" w:hint="default"/>
      </w:rPr>
    </w:lvl>
    <w:lvl w:ilvl="1" w:tplc="BF047AF0">
      <w:start w:val="1"/>
      <w:numFmt w:val="bullet"/>
      <w:lvlText w:val="o"/>
      <w:lvlJc w:val="left"/>
      <w:pPr>
        <w:ind w:left="1440" w:hanging="360"/>
      </w:pPr>
      <w:rPr>
        <w:rFonts w:ascii="Courier New" w:hAnsi="Courier New" w:hint="default"/>
      </w:rPr>
    </w:lvl>
    <w:lvl w:ilvl="2" w:tplc="E3781326">
      <w:start w:val="1"/>
      <w:numFmt w:val="bullet"/>
      <w:lvlText w:val=""/>
      <w:lvlJc w:val="left"/>
      <w:pPr>
        <w:ind w:left="2160" w:hanging="360"/>
      </w:pPr>
      <w:rPr>
        <w:rFonts w:ascii="Wingdings" w:hAnsi="Wingdings" w:hint="default"/>
      </w:rPr>
    </w:lvl>
    <w:lvl w:ilvl="3" w:tplc="E46493CE">
      <w:start w:val="1"/>
      <w:numFmt w:val="bullet"/>
      <w:lvlText w:val=""/>
      <w:lvlJc w:val="left"/>
      <w:pPr>
        <w:ind w:left="2880" w:hanging="360"/>
      </w:pPr>
      <w:rPr>
        <w:rFonts w:ascii="Symbol" w:hAnsi="Symbol" w:hint="default"/>
      </w:rPr>
    </w:lvl>
    <w:lvl w:ilvl="4" w:tplc="C476655A">
      <w:start w:val="1"/>
      <w:numFmt w:val="bullet"/>
      <w:lvlText w:val="o"/>
      <w:lvlJc w:val="left"/>
      <w:pPr>
        <w:ind w:left="3600" w:hanging="360"/>
      </w:pPr>
      <w:rPr>
        <w:rFonts w:ascii="Courier New" w:hAnsi="Courier New" w:hint="default"/>
      </w:rPr>
    </w:lvl>
    <w:lvl w:ilvl="5" w:tplc="AEFA2EE6">
      <w:start w:val="1"/>
      <w:numFmt w:val="bullet"/>
      <w:lvlText w:val=""/>
      <w:lvlJc w:val="left"/>
      <w:pPr>
        <w:ind w:left="4320" w:hanging="360"/>
      </w:pPr>
      <w:rPr>
        <w:rFonts w:ascii="Wingdings" w:hAnsi="Wingdings" w:hint="default"/>
      </w:rPr>
    </w:lvl>
    <w:lvl w:ilvl="6" w:tplc="A8C080D2">
      <w:start w:val="1"/>
      <w:numFmt w:val="bullet"/>
      <w:lvlText w:val=""/>
      <w:lvlJc w:val="left"/>
      <w:pPr>
        <w:ind w:left="5040" w:hanging="360"/>
      </w:pPr>
      <w:rPr>
        <w:rFonts w:ascii="Symbol" w:hAnsi="Symbol" w:hint="default"/>
      </w:rPr>
    </w:lvl>
    <w:lvl w:ilvl="7" w:tplc="82B2820C">
      <w:start w:val="1"/>
      <w:numFmt w:val="bullet"/>
      <w:lvlText w:val="o"/>
      <w:lvlJc w:val="left"/>
      <w:pPr>
        <w:ind w:left="5760" w:hanging="360"/>
      </w:pPr>
      <w:rPr>
        <w:rFonts w:ascii="Courier New" w:hAnsi="Courier New" w:hint="default"/>
      </w:rPr>
    </w:lvl>
    <w:lvl w:ilvl="8" w:tplc="7F205944">
      <w:start w:val="1"/>
      <w:numFmt w:val="bullet"/>
      <w:lvlText w:val=""/>
      <w:lvlJc w:val="left"/>
      <w:pPr>
        <w:ind w:left="6480" w:hanging="360"/>
      </w:pPr>
      <w:rPr>
        <w:rFonts w:ascii="Wingdings" w:hAnsi="Wingdings" w:hint="default"/>
      </w:rPr>
    </w:lvl>
  </w:abstractNum>
  <w:num w:numId="1" w16cid:durableId="593900929">
    <w:abstractNumId w:val="9"/>
  </w:num>
  <w:num w:numId="2" w16cid:durableId="1596862233">
    <w:abstractNumId w:val="10"/>
  </w:num>
  <w:num w:numId="3" w16cid:durableId="230046115">
    <w:abstractNumId w:val="8"/>
  </w:num>
  <w:num w:numId="4" w16cid:durableId="1259215740">
    <w:abstractNumId w:val="6"/>
  </w:num>
  <w:num w:numId="5" w16cid:durableId="21827464">
    <w:abstractNumId w:val="5"/>
  </w:num>
  <w:num w:numId="6" w16cid:durableId="109398799">
    <w:abstractNumId w:val="4"/>
  </w:num>
  <w:num w:numId="7" w16cid:durableId="1633511046">
    <w:abstractNumId w:val="7"/>
  </w:num>
  <w:num w:numId="8" w16cid:durableId="736703433">
    <w:abstractNumId w:val="3"/>
  </w:num>
  <w:num w:numId="9" w16cid:durableId="1607149444">
    <w:abstractNumId w:val="2"/>
  </w:num>
  <w:num w:numId="10" w16cid:durableId="837422229">
    <w:abstractNumId w:val="1"/>
  </w:num>
  <w:num w:numId="11" w16cid:durableId="141729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F1"/>
    <w:rsid w:val="00034616"/>
    <w:rsid w:val="000463A6"/>
    <w:rsid w:val="0005559A"/>
    <w:rsid w:val="0006063C"/>
    <w:rsid w:val="0007382C"/>
    <w:rsid w:val="000817FE"/>
    <w:rsid w:val="00091766"/>
    <w:rsid w:val="000D3F30"/>
    <w:rsid w:val="000E46A6"/>
    <w:rsid w:val="000F752E"/>
    <w:rsid w:val="00112514"/>
    <w:rsid w:val="0015074B"/>
    <w:rsid w:val="001744DC"/>
    <w:rsid w:val="001932DE"/>
    <w:rsid w:val="00196B6F"/>
    <w:rsid w:val="001A7323"/>
    <w:rsid w:val="002310B1"/>
    <w:rsid w:val="00246704"/>
    <w:rsid w:val="00247149"/>
    <w:rsid w:val="002779E3"/>
    <w:rsid w:val="0029639D"/>
    <w:rsid w:val="00302A49"/>
    <w:rsid w:val="00315156"/>
    <w:rsid w:val="00326F90"/>
    <w:rsid w:val="0036331B"/>
    <w:rsid w:val="0037204E"/>
    <w:rsid w:val="00396A82"/>
    <w:rsid w:val="003D6256"/>
    <w:rsid w:val="004B5DEE"/>
    <w:rsid w:val="004D310D"/>
    <w:rsid w:val="00542D3F"/>
    <w:rsid w:val="00562751"/>
    <w:rsid w:val="005D3F5C"/>
    <w:rsid w:val="0065417C"/>
    <w:rsid w:val="00684AAE"/>
    <w:rsid w:val="006A6343"/>
    <w:rsid w:val="00702A70"/>
    <w:rsid w:val="00737689"/>
    <w:rsid w:val="007819EE"/>
    <w:rsid w:val="007B6B94"/>
    <w:rsid w:val="008115DB"/>
    <w:rsid w:val="00850A67"/>
    <w:rsid w:val="0086537E"/>
    <w:rsid w:val="008A3098"/>
    <w:rsid w:val="008C0955"/>
    <w:rsid w:val="009E7B2B"/>
    <w:rsid w:val="009F3018"/>
    <w:rsid w:val="00A119E5"/>
    <w:rsid w:val="00A8045C"/>
    <w:rsid w:val="00AA1D8D"/>
    <w:rsid w:val="00B06FCA"/>
    <w:rsid w:val="00B118C9"/>
    <w:rsid w:val="00B15463"/>
    <w:rsid w:val="00B228AE"/>
    <w:rsid w:val="00B46CD2"/>
    <w:rsid w:val="00B47730"/>
    <w:rsid w:val="00B8068A"/>
    <w:rsid w:val="00BD7063"/>
    <w:rsid w:val="00C3675C"/>
    <w:rsid w:val="00CB0664"/>
    <w:rsid w:val="00CC1695"/>
    <w:rsid w:val="00CD0093"/>
    <w:rsid w:val="00CD541C"/>
    <w:rsid w:val="00CE78EC"/>
    <w:rsid w:val="00D4427B"/>
    <w:rsid w:val="00D62669"/>
    <w:rsid w:val="00E40B01"/>
    <w:rsid w:val="00E717AF"/>
    <w:rsid w:val="00E8717C"/>
    <w:rsid w:val="00E916A6"/>
    <w:rsid w:val="00F10512"/>
    <w:rsid w:val="00F6F054"/>
    <w:rsid w:val="00FC428D"/>
    <w:rsid w:val="00FC6112"/>
    <w:rsid w:val="00FC693F"/>
    <w:rsid w:val="0122BD02"/>
    <w:rsid w:val="05993F2F"/>
    <w:rsid w:val="08834E1B"/>
    <w:rsid w:val="0B0552E6"/>
    <w:rsid w:val="0BF4C32E"/>
    <w:rsid w:val="13A7A7E9"/>
    <w:rsid w:val="17DD192E"/>
    <w:rsid w:val="1A60D25A"/>
    <w:rsid w:val="1CECE901"/>
    <w:rsid w:val="1DA7AB03"/>
    <w:rsid w:val="22095286"/>
    <w:rsid w:val="258A1B16"/>
    <w:rsid w:val="27EF2A50"/>
    <w:rsid w:val="2D4C50E4"/>
    <w:rsid w:val="2E4C7359"/>
    <w:rsid w:val="2FF9A472"/>
    <w:rsid w:val="32105685"/>
    <w:rsid w:val="32AB1F2D"/>
    <w:rsid w:val="3427A279"/>
    <w:rsid w:val="34393561"/>
    <w:rsid w:val="3594162C"/>
    <w:rsid w:val="35C16DDD"/>
    <w:rsid w:val="385B489B"/>
    <w:rsid w:val="3ABD4887"/>
    <w:rsid w:val="3C29FB98"/>
    <w:rsid w:val="3E2C0A16"/>
    <w:rsid w:val="40A2461A"/>
    <w:rsid w:val="41AACED8"/>
    <w:rsid w:val="49B17120"/>
    <w:rsid w:val="4B93FC27"/>
    <w:rsid w:val="4D409A67"/>
    <w:rsid w:val="4DA9D95A"/>
    <w:rsid w:val="54673666"/>
    <w:rsid w:val="547EA278"/>
    <w:rsid w:val="607935B3"/>
    <w:rsid w:val="62A91DD6"/>
    <w:rsid w:val="7080F5DB"/>
    <w:rsid w:val="7162A514"/>
    <w:rsid w:val="7190C342"/>
    <w:rsid w:val="732DAA9D"/>
    <w:rsid w:val="75D58A2D"/>
    <w:rsid w:val="76EAD0E4"/>
    <w:rsid w:val="7AEABC06"/>
    <w:rsid w:val="7B821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BAC3E"/>
  <w14:defaultImageDpi w14:val="300"/>
  <w15:docId w15:val="{90608D99-1290-4DA2-A575-E9F2AF6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3"/>
      </w:numPr>
      <w:contextualSpacing/>
    </w:pPr>
  </w:style>
  <w:style w:type="paragraph" w:styleId="Punktlista2">
    <w:name w:val="List Bullet 2"/>
    <w:basedOn w:val="Normal"/>
    <w:uiPriority w:val="99"/>
    <w:unhideWhenUsed/>
    <w:rsid w:val="00326F90"/>
    <w:pPr>
      <w:numPr>
        <w:numId w:val="4"/>
      </w:numPr>
      <w:contextualSpacing/>
    </w:pPr>
  </w:style>
  <w:style w:type="paragraph" w:styleId="Punktlista3">
    <w:name w:val="List Bullet 3"/>
    <w:basedOn w:val="Normal"/>
    <w:uiPriority w:val="99"/>
    <w:unhideWhenUsed/>
    <w:rsid w:val="00326F90"/>
    <w:pPr>
      <w:numPr>
        <w:numId w:val="5"/>
      </w:numPr>
      <w:contextualSpacing/>
    </w:pPr>
  </w:style>
  <w:style w:type="paragraph" w:styleId="Numreradlista">
    <w:name w:val="List Number"/>
    <w:basedOn w:val="Normal"/>
    <w:uiPriority w:val="99"/>
    <w:unhideWhenUsed/>
    <w:rsid w:val="00326F90"/>
    <w:pPr>
      <w:numPr>
        <w:numId w:val="7"/>
      </w:numPr>
      <w:contextualSpacing/>
    </w:pPr>
  </w:style>
  <w:style w:type="paragraph" w:styleId="Numreradlista2">
    <w:name w:val="List Number 2"/>
    <w:basedOn w:val="Normal"/>
    <w:uiPriority w:val="99"/>
    <w:unhideWhenUsed/>
    <w:rsid w:val="0029639D"/>
    <w:pPr>
      <w:numPr>
        <w:numId w:val="8"/>
      </w:numPr>
      <w:contextualSpacing/>
    </w:pPr>
  </w:style>
  <w:style w:type="paragraph" w:styleId="Numreradlista3">
    <w:name w:val="List Number 3"/>
    <w:basedOn w:val="Normal"/>
    <w:uiPriority w:val="99"/>
    <w:unhideWhenUsed/>
    <w:rsid w:val="0029639D"/>
    <w:pPr>
      <w:numPr>
        <w:numId w:val="9"/>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b">
    <w:name w:val="Normal (Web)"/>
    <w:basedOn w:val="Normal"/>
    <w:uiPriority w:val="99"/>
    <w:semiHidden/>
    <w:unhideWhenUsed/>
    <w:rsid w:val="00C36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320BB7CB77CAF4C9858423699C31193" ma:contentTypeVersion="17" ma:contentTypeDescription="Skapa ett nytt dokument." ma:contentTypeScope="" ma:versionID="a4a7d63bb492e901a32be71b05b7523f">
  <xsd:schema xmlns:xsd="http://www.w3.org/2001/XMLSchema" xmlns:xs="http://www.w3.org/2001/XMLSchema" xmlns:p="http://schemas.microsoft.com/office/2006/metadata/properties" xmlns:ns1="http://schemas.microsoft.com/sharepoint/v3" xmlns:ns2="b964d0ab-cf60-4ba7-84f3-1385afc65d55" xmlns:ns3="04caacab-2846-487d-b105-4c925ab012d7" targetNamespace="http://schemas.microsoft.com/office/2006/metadata/properties" ma:root="true" ma:fieldsID="7acbe747cd71f804e0c34e8caf1929ab" ns1:_="" ns2:_="" ns3:_="">
    <xsd:import namespace="http://schemas.microsoft.com/sharepoint/v3"/>
    <xsd:import namespace="b964d0ab-cf60-4ba7-84f3-1385afc65d55"/>
    <xsd:import namespace="04caacab-2846-487d-b105-4c925ab012d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Egenskaper för enhetlig efterlevnadsprincip" ma:hidden="true" ma:internalName="_ip_UnifiedCompliancePolicyProperties">
      <xsd:simpleType>
        <xsd:restriction base="dms:Note"/>
      </xsd:simpleType>
    </xsd:element>
    <xsd:element name="_ip_UnifiedCompliancePolicyUIAction" ma:index="24"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4d0ab-cf60-4ba7-84f3-1385afc65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eringar" ma:readOnly="false" ma:fieldId="{5cf76f15-5ced-4ddc-b409-7134ff3c332f}" ma:taxonomyMulti="true" ma:sspId="a5f2c742-d99d-42c9-890e-4f34e1d34e1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caacab-2846-487d-b105-4c925ab012d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332ace-de8c-4cef-824a-e719f94dae1d}" ma:internalName="TaxCatchAll" ma:showField="CatchAllData" ma:web="04caacab-2846-487d-b105-4c925ab012d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4caacab-2846-487d-b105-4c925ab012d7" xsi:nil="true"/>
    <_ip_UnifiedCompliancePolicyProperties xmlns="http://schemas.microsoft.com/sharepoint/v3" xsi:nil="true"/>
    <lcf76f155ced4ddcb4097134ff3c332f xmlns="b964d0ab-cf60-4ba7-84f3-1385afc65d5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A3B402-3FA6-4D2F-A251-4D5B3D727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64d0ab-cf60-4ba7-84f3-1385afc65d55"/>
    <ds:schemaRef ds:uri="04caacab-2846-487d-b105-4c925ab012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5A91215-E99C-4CFB-BAF7-53FE86C1CE93}">
  <ds:schemaRefs>
    <ds:schemaRef ds:uri="http://schemas.microsoft.com/office/2006/metadata/properties"/>
    <ds:schemaRef ds:uri="http://schemas.microsoft.com/office/infopath/2007/PartnerControls"/>
    <ds:schemaRef ds:uri="http://schemas.microsoft.com/sharepoint/v3"/>
    <ds:schemaRef ds:uri="04caacab-2846-487d-b105-4c925ab012d7"/>
    <ds:schemaRef ds:uri="b964d0ab-cf60-4ba7-84f3-1385afc65d55"/>
  </ds:schemaRefs>
</ds:datastoreItem>
</file>

<file path=customXml/itemProps4.xml><?xml version="1.0" encoding="utf-8"?>
<ds:datastoreItem xmlns:ds="http://schemas.openxmlformats.org/officeDocument/2006/customXml" ds:itemID="{5DE3013E-E628-4A5A-9A49-2F1320268311}">
  <ds:schemaRefs>
    <ds:schemaRef ds:uri="http://schemas.microsoft.com/sharepoint/v3/contenttype/forms"/>
  </ds:schemaRefs>
</ds:datastoreItem>
</file>

<file path=docMetadata/LabelInfo.xml><?xml version="1.0" encoding="utf-8"?>
<clbl:labelList xmlns:clbl="http://schemas.microsoft.com/office/2020/mipLabelMetadata">
  <clbl:label id="{37d03299-a6f4-4060-9130-f91f2e5ec90b}" enabled="1" method="Standard" siteId="{6162b7a0-6a50-47da-b4d7-cbb738020c44}" contentBits="0" removed="0"/>
</clbl:labelList>
</file>

<file path=docProps/app.xml><?xml version="1.0" encoding="utf-8"?>
<Properties xmlns="http://schemas.openxmlformats.org/officeDocument/2006/extended-properties" xmlns:vt="http://schemas.openxmlformats.org/officeDocument/2006/docPropsVTypes">
  <Template>Normal</Template>
  <TotalTime>493</TotalTime>
  <Pages>27</Pages>
  <Words>6155</Words>
  <Characters>32627</Characters>
  <Application>Microsoft Office Word</Application>
  <DocSecurity>0</DocSecurity>
  <Lines>271</Lines>
  <Paragraphs>77</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38705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Carina Enlund</cp:lastModifiedBy>
  <cp:revision>14</cp:revision>
  <cp:lastPrinted>2026-04-13T07:36:00Z</cp:lastPrinted>
  <dcterms:created xsi:type="dcterms:W3CDTF">2026-04-06T18:18:00Z</dcterms:created>
  <dcterms:modified xsi:type="dcterms:W3CDTF">2026-04-24T06:38:00Z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0x010100C320BB7CB77CAF4C9858423699C31193</vt:lpwstr>
  </property>
  <property fmtid="{D5CDD505-2E9C-101B-9397-08002B2CF9AE}" pid="3" name="MediaServiceImageTags">
    <vt:lpwstr/>
  </property>
</Properties>
</file>