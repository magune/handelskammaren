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C3702" w14:textId="77777777" w:rsidR="000F2F63" w:rsidRPr="00317295" w:rsidRDefault="00000000">
      <w:pPr>
        <w:pStyle w:val="Rubrik1"/>
        <w:rPr>
          <w:color w:val="auto"/>
        </w:rPr>
      </w:pPr>
      <w:r w:rsidRPr="00317295">
        <w:rPr>
          <w:color w:val="auto"/>
        </w:rPr>
        <w:t>Verifiering Certificate of Origin mot faktura</w:t>
      </w:r>
    </w:p>
    <w:p w14:paraId="7AE6F4C1" w14:textId="77777777" w:rsidR="000F2F63" w:rsidRPr="00317295" w:rsidRDefault="00000000">
      <w:pPr>
        <w:pStyle w:val="Rubrik2"/>
        <w:rPr>
          <w:color w:val="auto"/>
          <w:lang w:val="sv-SE"/>
        </w:rPr>
      </w:pPr>
      <w:r w:rsidRPr="00317295">
        <w:rPr>
          <w:color w:val="auto"/>
          <w:lang w:val="sv-SE"/>
        </w:rPr>
        <w:t>1. Varubeskrivning – MATCH</w:t>
      </w:r>
    </w:p>
    <w:p w14:paraId="094896B0" w14:textId="77777777" w:rsidR="000F2F63" w:rsidRPr="00317295" w:rsidRDefault="00000000">
      <w:pPr>
        <w:rPr>
          <w:lang w:val="sv-SE"/>
        </w:rPr>
      </w:pPr>
      <w:r w:rsidRPr="00317295">
        <w:rPr>
          <w:b/>
          <w:bCs/>
          <w:lang w:val="sv-SE"/>
        </w:rPr>
        <w:t>Uppgift i certifikatet:</w:t>
      </w:r>
      <w:r w:rsidRPr="00317295">
        <w:rPr>
          <w:lang w:val="sv-SE"/>
        </w:rPr>
        <w:br/>
        <w:t>OIL MIST LUBRICATOR 10-815-581</w:t>
      </w:r>
    </w:p>
    <w:p w14:paraId="40C99A1B" w14:textId="77777777" w:rsidR="000F2F63" w:rsidRPr="00317295" w:rsidRDefault="00000000">
      <w:pPr>
        <w:rPr>
          <w:lang w:val="sv-SE"/>
        </w:rPr>
      </w:pPr>
      <w:r w:rsidRPr="00317295">
        <w:rPr>
          <w:b/>
          <w:bCs/>
          <w:lang w:val="sv-SE"/>
        </w:rPr>
        <w:t>Motsvarande uppgift i fakturan:</w:t>
      </w:r>
      <w:r w:rsidRPr="00317295">
        <w:rPr>
          <w:lang w:val="sv-SE"/>
        </w:rPr>
        <w:br/>
        <w:t>OIL MIST LUBRICATOR 10-815-581</w:t>
      </w:r>
    </w:p>
    <w:p w14:paraId="1129D22E" w14:textId="77777777" w:rsidR="000F2F63" w:rsidRPr="00317295" w:rsidRDefault="00000000">
      <w:pPr>
        <w:rPr>
          <w:lang w:val="sv-SE"/>
        </w:rPr>
      </w:pPr>
      <w:r w:rsidRPr="00317295">
        <w:rPr>
          <w:b/>
          <w:bCs/>
          <w:lang w:val="sv-SE"/>
        </w:rPr>
        <w:t>Regel:</w:t>
      </w:r>
      <w:r w:rsidRPr="00317295">
        <w:rPr>
          <w:lang w:val="sv-SE"/>
        </w:rPr>
        <w:br/>
        <w:t>Artikelnummer är primär verifieringsgrund enligt regelverk 4.3.2 och 4.3.6.</w:t>
      </w:r>
    </w:p>
    <w:p w14:paraId="0C70F66C" w14:textId="77777777" w:rsidR="000F2F63" w:rsidRPr="00317295" w:rsidRDefault="00000000">
      <w:pPr>
        <w:rPr>
          <w:lang w:val="sv-SE"/>
        </w:rPr>
      </w:pPr>
      <w:r w:rsidRPr="00317295">
        <w:rPr>
          <w:b/>
          <w:bCs/>
          <w:lang w:val="sv-SE"/>
        </w:rPr>
        <w:t>Motivering:</w:t>
      </w:r>
      <w:r w:rsidRPr="00317295">
        <w:rPr>
          <w:lang w:val="sv-SE"/>
        </w:rPr>
        <w:br/>
        <w:t xml:space="preserve">Artikelnumret 10-815-581 förekommer exakt i både certifikatet och fakturan. </w:t>
      </w:r>
      <w:r w:rsidRPr="00317295">
        <w:rPr>
          <w:lang w:val="sv-SE"/>
        </w:rPr>
        <w:br/>
        <w:t>Eftersom artikelnummer ska matchas exakt kan varubeskrivningen verifieras direkt utan tolkning.</w:t>
      </w:r>
    </w:p>
    <w:p w14:paraId="64AA3A30" w14:textId="77777777" w:rsidR="000F2F63" w:rsidRPr="00317295" w:rsidRDefault="00000000">
      <w:pPr>
        <w:pStyle w:val="Rubrik2"/>
        <w:rPr>
          <w:color w:val="auto"/>
          <w:lang w:val="sv-SE"/>
        </w:rPr>
      </w:pPr>
      <w:r w:rsidRPr="00317295">
        <w:rPr>
          <w:color w:val="auto"/>
          <w:lang w:val="sv-SE"/>
        </w:rPr>
        <w:t>2. Ursprungsland – MATCH</w:t>
      </w:r>
    </w:p>
    <w:p w14:paraId="7187430A" w14:textId="77777777" w:rsidR="000F2F63" w:rsidRPr="00317295" w:rsidRDefault="00000000">
      <w:pPr>
        <w:rPr>
          <w:lang w:val="sv-SE"/>
        </w:rPr>
      </w:pPr>
      <w:r w:rsidRPr="00317295">
        <w:rPr>
          <w:b/>
          <w:bCs/>
          <w:lang w:val="sv-SE"/>
        </w:rPr>
        <w:t>Uppgift i certifikatet:</w:t>
      </w:r>
      <w:r w:rsidRPr="00317295">
        <w:rPr>
          <w:lang w:val="sv-SE"/>
        </w:rPr>
        <w:br/>
        <w:t>Mexico</w:t>
      </w:r>
    </w:p>
    <w:p w14:paraId="6D23BD48" w14:textId="77777777" w:rsidR="000F2F63" w:rsidRPr="00317295" w:rsidRDefault="00000000">
      <w:pPr>
        <w:rPr>
          <w:b/>
          <w:bCs/>
          <w:lang w:val="sv-SE"/>
        </w:rPr>
      </w:pPr>
      <w:r w:rsidRPr="00317295">
        <w:rPr>
          <w:b/>
          <w:bCs/>
          <w:lang w:val="sv-SE"/>
        </w:rPr>
        <w:t>Motsvarande uppgift i fakturan:</w:t>
      </w:r>
      <w:r w:rsidRPr="00317295">
        <w:rPr>
          <w:lang w:val="sv-SE"/>
        </w:rPr>
        <w:br/>
      </w:r>
      <w:r w:rsidRPr="00317295">
        <w:rPr>
          <w:b/>
          <w:bCs/>
          <w:lang w:val="sv-SE"/>
        </w:rPr>
        <w:t>Country of origin MX</w:t>
      </w:r>
    </w:p>
    <w:p w14:paraId="0F216DAB" w14:textId="77777777" w:rsidR="000F2F63" w:rsidRPr="00317295" w:rsidRDefault="00000000">
      <w:pPr>
        <w:rPr>
          <w:lang w:val="sv-SE"/>
        </w:rPr>
      </w:pPr>
      <w:r w:rsidRPr="00317295">
        <w:rPr>
          <w:b/>
          <w:bCs/>
          <w:lang w:val="sv-SE"/>
        </w:rPr>
        <w:t>Regel:</w:t>
      </w:r>
      <w:r w:rsidRPr="00317295">
        <w:rPr>
          <w:lang w:val="sv-SE"/>
        </w:rPr>
        <w:br/>
        <w:t>Normalisering av landsnamn enligt regelverk 4.5.4.</w:t>
      </w:r>
    </w:p>
    <w:p w14:paraId="1078EC00" w14:textId="77777777" w:rsidR="000F2F63" w:rsidRPr="00317295" w:rsidRDefault="00000000">
      <w:pPr>
        <w:rPr>
          <w:lang w:val="sv-SE"/>
        </w:rPr>
      </w:pPr>
      <w:r w:rsidRPr="00317295">
        <w:rPr>
          <w:b/>
          <w:bCs/>
          <w:lang w:val="sv-SE"/>
        </w:rPr>
        <w:t>Motivering:</w:t>
      </w:r>
      <w:r w:rsidRPr="00317295">
        <w:rPr>
          <w:lang w:val="sv-SE"/>
        </w:rPr>
        <w:br/>
        <w:t xml:space="preserve">Fakturan anger ursprungsland som MX, vilket är standardkod för Mexico. </w:t>
      </w:r>
      <w:r w:rsidRPr="00317295">
        <w:rPr>
          <w:lang w:val="sv-SE"/>
        </w:rPr>
        <w:br/>
        <w:t>Regelverket tillåter normalisering mellan landsnamn och vedertagna kortformer.</w:t>
      </w:r>
    </w:p>
    <w:p w14:paraId="0A027C4B" w14:textId="77777777" w:rsidR="000F2F63" w:rsidRPr="00317295" w:rsidRDefault="00000000">
      <w:pPr>
        <w:pStyle w:val="Rubrik2"/>
        <w:rPr>
          <w:lang w:val="sv-SE"/>
        </w:rPr>
      </w:pPr>
      <w:r w:rsidRPr="00317295">
        <w:rPr>
          <w:color w:val="auto"/>
          <w:lang w:val="sv-SE"/>
        </w:rPr>
        <w:t>3. Kvantitet / Mängd – MATCH</w:t>
      </w:r>
    </w:p>
    <w:p w14:paraId="1C66F6E1" w14:textId="77777777" w:rsidR="000F2F63" w:rsidRPr="00317295" w:rsidRDefault="00000000">
      <w:pPr>
        <w:rPr>
          <w:lang w:val="sv-SE"/>
        </w:rPr>
      </w:pPr>
      <w:r w:rsidRPr="00317295">
        <w:rPr>
          <w:b/>
          <w:bCs/>
          <w:lang w:val="sv-SE"/>
        </w:rPr>
        <w:t>Uppgift i certifikatet:</w:t>
      </w:r>
      <w:r w:rsidRPr="00317295">
        <w:rPr>
          <w:lang w:val="sv-SE"/>
        </w:rPr>
        <w:br/>
        <w:t>N.W. 2,66 kg</w:t>
      </w:r>
      <w:r w:rsidRPr="00317295">
        <w:rPr>
          <w:lang w:val="sv-SE"/>
        </w:rPr>
        <w:br/>
        <w:t>Net weight 2,66 kg</w:t>
      </w:r>
    </w:p>
    <w:p w14:paraId="3519E0F8" w14:textId="77777777" w:rsidR="000F2F63" w:rsidRPr="00317295" w:rsidRDefault="00000000">
      <w:pPr>
        <w:rPr>
          <w:lang w:val="sv-SE"/>
        </w:rPr>
      </w:pPr>
      <w:r w:rsidRPr="00317295">
        <w:rPr>
          <w:b/>
          <w:bCs/>
          <w:lang w:val="sv-SE"/>
        </w:rPr>
        <w:t>Motsvarande uppgift i fakturan:</w:t>
      </w:r>
      <w:r w:rsidRPr="00317295">
        <w:rPr>
          <w:lang w:val="sv-SE"/>
        </w:rPr>
        <w:br/>
      </w:r>
      <w:proofErr w:type="gramStart"/>
      <w:r w:rsidRPr="00317295">
        <w:rPr>
          <w:lang w:val="sv-SE"/>
        </w:rPr>
        <w:t>2.66</w:t>
      </w:r>
      <w:proofErr w:type="gramEnd"/>
      <w:r w:rsidRPr="00317295">
        <w:rPr>
          <w:lang w:val="sv-SE"/>
        </w:rPr>
        <w:t xml:space="preserve"> KG</w:t>
      </w:r>
    </w:p>
    <w:p w14:paraId="3CD84BA8" w14:textId="77777777" w:rsidR="000F2F63" w:rsidRPr="00317295" w:rsidRDefault="00000000">
      <w:pPr>
        <w:rPr>
          <w:lang w:val="sv-SE"/>
        </w:rPr>
      </w:pPr>
      <w:r w:rsidRPr="00317295">
        <w:rPr>
          <w:b/>
          <w:bCs/>
          <w:lang w:val="sv-SE"/>
        </w:rPr>
        <w:t>Regel:</w:t>
      </w:r>
      <w:r w:rsidRPr="00317295">
        <w:rPr>
          <w:lang w:val="sv-SE"/>
        </w:rPr>
        <w:br/>
        <w:t>Verifiering av numeriskt värde enligt regelverk 4.4.3 samt viktverifiering enligt 4.4.4.</w:t>
      </w:r>
    </w:p>
    <w:p w14:paraId="50DB4366" w14:textId="77777777" w:rsidR="000F2F63" w:rsidRPr="00317295" w:rsidRDefault="00000000">
      <w:pPr>
        <w:rPr>
          <w:lang w:val="sv-SE"/>
        </w:rPr>
      </w:pPr>
      <w:r w:rsidRPr="00317295">
        <w:rPr>
          <w:b/>
          <w:bCs/>
          <w:lang w:val="sv-SE"/>
        </w:rPr>
        <w:t>Motivering:</w:t>
      </w:r>
      <w:r w:rsidRPr="00317295">
        <w:rPr>
          <w:lang w:val="sv-SE"/>
        </w:rPr>
        <w:br/>
        <w:t xml:space="preserve">Certifikatet anger net weight 2,66 kg. Fakturan innehåller samma numeriska vikt </w:t>
      </w:r>
      <w:proofErr w:type="gramStart"/>
      <w:r w:rsidRPr="00317295">
        <w:rPr>
          <w:lang w:val="sv-SE"/>
        </w:rPr>
        <w:t>2.66</w:t>
      </w:r>
      <w:proofErr w:type="gramEnd"/>
      <w:r w:rsidRPr="00317295">
        <w:rPr>
          <w:lang w:val="sv-SE"/>
        </w:rPr>
        <w:t xml:space="preserve"> KG.</w:t>
      </w:r>
      <w:r w:rsidRPr="00317295">
        <w:rPr>
          <w:lang w:val="sv-SE"/>
        </w:rPr>
        <w:br/>
      </w:r>
      <w:r w:rsidRPr="00317295">
        <w:rPr>
          <w:lang w:val="sv-SE"/>
        </w:rPr>
        <w:lastRenderedPageBreak/>
        <w:t>Skillnaden mellan decimaltecken (komma/punkt) är ett tillåtet format och påverkar inte verifieringen.</w:t>
      </w:r>
    </w:p>
    <w:p w14:paraId="06B571F5" w14:textId="77777777" w:rsidR="000F2F63" w:rsidRPr="00317295" w:rsidRDefault="00000000">
      <w:pPr>
        <w:pStyle w:val="Rubrik2"/>
        <w:rPr>
          <w:color w:val="auto"/>
          <w:lang w:val="sv-SE"/>
        </w:rPr>
      </w:pPr>
      <w:r w:rsidRPr="00317295">
        <w:rPr>
          <w:color w:val="auto"/>
          <w:lang w:val="sv-SE"/>
        </w:rPr>
        <w:t>4. Avsändare – MATCH</w:t>
      </w:r>
    </w:p>
    <w:p w14:paraId="79E16592" w14:textId="77777777" w:rsidR="000F2F63" w:rsidRPr="00317295" w:rsidRDefault="00000000">
      <w:pPr>
        <w:rPr>
          <w:lang w:val="sv-SE"/>
        </w:rPr>
      </w:pPr>
      <w:r w:rsidRPr="00317295">
        <w:rPr>
          <w:b/>
          <w:bCs/>
          <w:lang w:val="sv-SE"/>
        </w:rPr>
        <w:t>Uppgift i certifikatet:</w:t>
      </w:r>
      <w:r w:rsidRPr="00317295">
        <w:rPr>
          <w:lang w:val="sv-SE"/>
        </w:rPr>
        <w:br/>
        <w:t>ESAB AB</w:t>
      </w:r>
      <w:r w:rsidRPr="00317295">
        <w:rPr>
          <w:lang w:val="sv-SE"/>
        </w:rPr>
        <w:br/>
        <w:t>Box 8004</w:t>
      </w:r>
      <w:r w:rsidRPr="00317295">
        <w:rPr>
          <w:lang w:val="sv-SE"/>
        </w:rPr>
        <w:br/>
        <w:t>402 77 Gothenburg</w:t>
      </w:r>
      <w:r w:rsidRPr="00317295">
        <w:rPr>
          <w:lang w:val="sv-SE"/>
        </w:rPr>
        <w:br/>
        <w:t>Sweden</w:t>
      </w:r>
    </w:p>
    <w:p w14:paraId="57027A43" w14:textId="77777777" w:rsidR="000F2F63" w:rsidRPr="00317295" w:rsidRDefault="00000000">
      <w:pPr>
        <w:rPr>
          <w:lang w:val="sv-SE"/>
        </w:rPr>
      </w:pPr>
      <w:r w:rsidRPr="00317295">
        <w:rPr>
          <w:b/>
          <w:bCs/>
          <w:lang w:val="sv-SE"/>
        </w:rPr>
        <w:t>Motsvarande uppgift i fakturan:</w:t>
      </w:r>
      <w:r w:rsidRPr="00317295">
        <w:rPr>
          <w:lang w:val="sv-SE"/>
        </w:rPr>
        <w:br/>
        <w:t>ESAB AB</w:t>
      </w:r>
      <w:r w:rsidRPr="00317295">
        <w:rPr>
          <w:lang w:val="sv-SE"/>
        </w:rPr>
        <w:br/>
        <w:t>Box 8004</w:t>
      </w:r>
      <w:r w:rsidRPr="00317295">
        <w:rPr>
          <w:lang w:val="sv-SE"/>
        </w:rPr>
        <w:br/>
        <w:t>402 77 Gothenburg</w:t>
      </w:r>
      <w:r w:rsidRPr="00317295">
        <w:rPr>
          <w:lang w:val="sv-SE"/>
        </w:rPr>
        <w:br/>
        <w:t>Sweden</w:t>
      </w:r>
    </w:p>
    <w:p w14:paraId="15194FA8" w14:textId="77777777" w:rsidR="000F2F63" w:rsidRPr="00317295" w:rsidRDefault="00000000">
      <w:pPr>
        <w:rPr>
          <w:lang w:val="sv-SE"/>
        </w:rPr>
      </w:pPr>
      <w:r w:rsidRPr="00317295">
        <w:rPr>
          <w:b/>
          <w:bCs/>
          <w:lang w:val="sv-SE"/>
        </w:rPr>
        <w:t>Regel:</w:t>
      </w:r>
      <w:r w:rsidRPr="00317295">
        <w:rPr>
          <w:lang w:val="sv-SE"/>
        </w:rPr>
        <w:br/>
        <w:t>Verifiering av avsändare enligt regelverk 4.1.2 och landkontroll enligt 4.1.4.</w:t>
      </w:r>
    </w:p>
    <w:p w14:paraId="0711A86A" w14:textId="77777777" w:rsidR="000F2F63" w:rsidRPr="00317295" w:rsidRDefault="00000000">
      <w:pPr>
        <w:rPr>
          <w:lang w:val="sv-SE"/>
        </w:rPr>
      </w:pPr>
      <w:r w:rsidRPr="00317295">
        <w:rPr>
          <w:b/>
          <w:bCs/>
          <w:lang w:val="sv-SE"/>
        </w:rPr>
        <w:t>Motivering:</w:t>
      </w:r>
      <w:r w:rsidRPr="00317295">
        <w:rPr>
          <w:lang w:val="sv-SE"/>
        </w:rPr>
        <w:br/>
        <w:t xml:space="preserve">Fakturan är utställd av ESAB AB och innehåller samma företagsnamn och adress. </w:t>
      </w:r>
      <w:r w:rsidRPr="00317295">
        <w:rPr>
          <w:lang w:val="sv-SE"/>
        </w:rPr>
        <w:br/>
        <w:t>Landet Sweden överensstämmer.</w:t>
      </w:r>
    </w:p>
    <w:p w14:paraId="4B76AFD1" w14:textId="77777777" w:rsidR="000F2F63" w:rsidRPr="00317295" w:rsidRDefault="00000000">
      <w:pPr>
        <w:pStyle w:val="Rubrik2"/>
        <w:rPr>
          <w:color w:val="auto"/>
          <w:lang w:val="sv-SE"/>
        </w:rPr>
      </w:pPr>
      <w:r w:rsidRPr="00317295">
        <w:rPr>
          <w:color w:val="auto"/>
          <w:lang w:val="sv-SE"/>
        </w:rPr>
        <w:t>5. Mottagare – MATCH</w:t>
      </w:r>
    </w:p>
    <w:p w14:paraId="2343BF71" w14:textId="77777777" w:rsidR="000F2F63" w:rsidRPr="00317295" w:rsidRDefault="00000000">
      <w:pPr>
        <w:rPr>
          <w:lang w:val="sv-SE"/>
        </w:rPr>
      </w:pPr>
      <w:r w:rsidRPr="00317295">
        <w:rPr>
          <w:b/>
          <w:bCs/>
          <w:lang w:val="sv-SE"/>
        </w:rPr>
        <w:t>Uppgift i certifikatet:</w:t>
      </w:r>
      <w:r w:rsidRPr="00317295">
        <w:rPr>
          <w:lang w:val="sv-SE"/>
        </w:rPr>
        <w:br/>
        <w:t>OERLİKON KAYNAK ELEKTRODLARI VE SANAYİ A.S.</w:t>
      </w:r>
      <w:r w:rsidRPr="00317295">
        <w:rPr>
          <w:lang w:val="sv-SE"/>
        </w:rPr>
        <w:br/>
        <w:t>MOSB 2.KISIM GAZİLER CAD. NO:23</w:t>
      </w:r>
      <w:r w:rsidRPr="00317295">
        <w:rPr>
          <w:lang w:val="sv-SE"/>
        </w:rPr>
        <w:br/>
      </w:r>
      <w:proofErr w:type="gramStart"/>
      <w:r w:rsidRPr="00317295">
        <w:rPr>
          <w:lang w:val="sv-SE"/>
        </w:rPr>
        <w:t>45030</w:t>
      </w:r>
      <w:proofErr w:type="gramEnd"/>
      <w:r w:rsidRPr="00317295">
        <w:rPr>
          <w:lang w:val="sv-SE"/>
        </w:rPr>
        <w:t xml:space="preserve"> MANISA</w:t>
      </w:r>
      <w:r w:rsidRPr="00317295">
        <w:rPr>
          <w:lang w:val="sv-SE"/>
        </w:rPr>
        <w:br/>
        <w:t>Türkiye</w:t>
      </w:r>
    </w:p>
    <w:p w14:paraId="791415B5" w14:textId="77777777" w:rsidR="000F2F63" w:rsidRPr="00317295" w:rsidRDefault="00000000">
      <w:pPr>
        <w:rPr>
          <w:lang w:val="sv-SE"/>
        </w:rPr>
      </w:pPr>
      <w:r w:rsidRPr="00317295">
        <w:rPr>
          <w:b/>
          <w:bCs/>
          <w:lang w:val="sv-SE"/>
        </w:rPr>
        <w:t>Motsvarande uppgift i fakturan:</w:t>
      </w:r>
      <w:r w:rsidRPr="00317295">
        <w:rPr>
          <w:lang w:val="sv-SE"/>
        </w:rPr>
        <w:br/>
        <w:t>Customer / Invoice / Delivery address:</w:t>
      </w:r>
      <w:r w:rsidRPr="00317295">
        <w:rPr>
          <w:lang w:val="sv-SE"/>
        </w:rPr>
        <w:br/>
        <w:t>OERLİKON KAYNAK ELEKTRODLARI VE SANAYİ A.S.</w:t>
      </w:r>
      <w:r w:rsidRPr="00317295">
        <w:rPr>
          <w:lang w:val="sv-SE"/>
        </w:rPr>
        <w:br/>
        <w:t>MOSB 2.KISIM GAZİLER CAD. NO:23</w:t>
      </w:r>
      <w:r w:rsidRPr="00317295">
        <w:rPr>
          <w:lang w:val="sv-SE"/>
        </w:rPr>
        <w:br/>
        <w:t>MANISA</w:t>
      </w:r>
      <w:r w:rsidRPr="00317295">
        <w:rPr>
          <w:lang w:val="sv-SE"/>
        </w:rPr>
        <w:br/>
        <w:t>Türkiye</w:t>
      </w:r>
    </w:p>
    <w:p w14:paraId="1291C1C9" w14:textId="77777777" w:rsidR="000F2F63" w:rsidRPr="00317295" w:rsidRDefault="00000000">
      <w:pPr>
        <w:rPr>
          <w:lang w:val="sv-SE"/>
        </w:rPr>
      </w:pPr>
      <w:r w:rsidRPr="00317295">
        <w:rPr>
          <w:b/>
          <w:bCs/>
          <w:lang w:val="sv-SE"/>
        </w:rPr>
        <w:t>Regel:</w:t>
      </w:r>
      <w:r w:rsidRPr="00317295">
        <w:rPr>
          <w:lang w:val="sv-SE"/>
        </w:rPr>
        <w:br/>
        <w:t>Verifiering av mottagare enligt regelverk 4.2.1 och 4.2.2.</w:t>
      </w:r>
    </w:p>
    <w:p w14:paraId="7CC3E766" w14:textId="77777777" w:rsidR="000F2F63" w:rsidRDefault="00000000">
      <w:r w:rsidRPr="00317295">
        <w:rPr>
          <w:b/>
          <w:bCs/>
          <w:lang w:val="sv-SE"/>
        </w:rPr>
        <w:t>Motivering:</w:t>
      </w:r>
      <w:r w:rsidRPr="00317295">
        <w:rPr>
          <w:lang w:val="sv-SE"/>
        </w:rPr>
        <w:br/>
        <w:t>Samma företag förekommer i fakturan i flera adressfält (Customer, Invoice address och Delivery address).</w:t>
      </w:r>
      <w:r w:rsidRPr="00317295">
        <w:rPr>
          <w:lang w:val="sv-SE"/>
        </w:rPr>
        <w:br/>
      </w:r>
      <w:r>
        <w:t>Landet Türkiye överensstämmer.</w:t>
      </w:r>
    </w:p>
    <w:sectPr w:rsidR="000F2F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883262">
    <w:abstractNumId w:val="8"/>
  </w:num>
  <w:num w:numId="2" w16cid:durableId="1085883508">
    <w:abstractNumId w:val="6"/>
  </w:num>
  <w:num w:numId="3" w16cid:durableId="315452239">
    <w:abstractNumId w:val="5"/>
  </w:num>
  <w:num w:numId="4" w16cid:durableId="1740522533">
    <w:abstractNumId w:val="4"/>
  </w:num>
  <w:num w:numId="5" w16cid:durableId="482543983">
    <w:abstractNumId w:val="7"/>
  </w:num>
  <w:num w:numId="6" w16cid:durableId="2140301892">
    <w:abstractNumId w:val="3"/>
  </w:num>
  <w:num w:numId="7" w16cid:durableId="713769473">
    <w:abstractNumId w:val="2"/>
  </w:num>
  <w:num w:numId="8" w16cid:durableId="1182209684">
    <w:abstractNumId w:val="1"/>
  </w:num>
  <w:num w:numId="9" w16cid:durableId="1958756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F63"/>
    <w:rsid w:val="0015074B"/>
    <w:rsid w:val="0029639D"/>
    <w:rsid w:val="00317295"/>
    <w:rsid w:val="00326F90"/>
    <w:rsid w:val="00AA1D8D"/>
    <w:rsid w:val="00B47730"/>
    <w:rsid w:val="00CB0664"/>
    <w:rsid w:val="00E40B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B8FD50"/>
  <w14:defaultImageDpi w14:val="300"/>
  <w15:docId w15:val="{90608D99-1290-4DA2-A575-E9F2AF6C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d03299-a6f4-4060-9130-f91f2e5ec90b}" enabled="1" method="Standard" siteId="{6162b7a0-6a50-47da-b4d7-cbb738020c4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279</Words>
  <Characters>1820</Characters>
  <Application>Microsoft Office Word</Application>
  <DocSecurity>0</DocSecurity>
  <Lines>70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Carina Enlund</cp:lastModifiedBy>
  <cp:revision>2</cp:revision>
  <dcterms:created xsi:type="dcterms:W3CDTF">2026-03-06T07:16:00Z</dcterms:created>
  <dcterms:modified xsi:type="dcterms:W3CDTF">2026-03-06T07:16:00Z</dcterms:modified>
  <cp:category/>
</cp:coreProperties>
</file>